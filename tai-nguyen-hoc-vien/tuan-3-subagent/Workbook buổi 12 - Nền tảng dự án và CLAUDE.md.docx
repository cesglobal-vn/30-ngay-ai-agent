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40" w:before="0" w:line="324" w:lineRule="auto"/>
      </w:pPr>
      <w:r>
        <w:rPr>
          <w:rFonts w:ascii="Arial" w:hAnsi="Arial" w:cs="Arial" w:eastAsia="Arial"/>
          <w:b/>
          <w:i w:val="0"/>
          <w:color w:val="1B3285"/>
          <w:sz w:val="40"/>
        </w:rPr>
        <w:t>WORKBOOK BUỔI 12</w:t>
      </w:r>
    </w:p>
    <w:p>
      <w:pPr>
        <w:keepNext w:val="0"/>
        <w:spacing w:after="80" w:before="0" w:line="324" w:lineRule="auto"/>
      </w:pPr>
      <w:r>
        <w:rPr>
          <w:rFonts w:ascii="Arial" w:hAnsi="Arial" w:cs="Arial" w:eastAsia="Arial"/>
          <w:b/>
          <w:i w:val="0"/>
          <w:color w:val="1A1A2E"/>
          <w:sz w:val="28"/>
        </w:rPr>
        <w:t>Dạy Claude biết bạn là ai và dựng thư mục làm việc</w:t>
      </w:r>
    </w:p>
    <w:p>
      <w:pPr>
        <w:keepNext w:val="0"/>
        <w:spacing w:after="280" w:before="0" w:line="324" w:lineRule="auto"/>
        <w:pBdr>
          <w:bottom w:val="single" w:sz="8" w:space="6" w:color="1B3285"/>
        </w:pBdr>
      </w:pPr>
      <w:r>
        <w:rPr>
          <w:rFonts w:ascii="Arial" w:hAnsi="Arial" w:cs="Arial" w:eastAsia="Arial"/>
          <w:b w:val="0"/>
          <w:i w:val="0"/>
          <w:color w:val="6B7280"/>
          <w:sz w:val="20"/>
        </w:rPr>
        <w:t>Tuần 3 - Nền tảng dự án và file CLAUDE.md  |  Tài liệu dành cho học viên</w:t>
      </w:r>
    </w:p>
    <w:tbl>
      <w:tblPr>
        <w:tblW w:type="auto" w:w="0"/>
        <w:jc w:val="left"/>
        <w:tblLook w:firstColumn="1" w:firstRow="1" w:lastColumn="0" w:lastRow="0" w:noHBand="0" w:noVBand="1" w:val="04A0"/>
      </w:tblPr>
      <w:tblGrid>
        <w:gridCol w:w="9461"/>
      </w:tblGrid>
      <w:tr>
        <w:trPr>
          <w:cantSplit/>
        </w:trPr>
        <w:tc>
          <w:tcPr>
            <w:tcW w:type="dxa" w:w="9461"/>
            <w:shd w:val="clear" w:color="auto" w:fill="EDF1F9"/>
            <w:tcBorders>
              <w:top w:val="single" w:sz="6" w:space="0" w:color="1B3285"/>
              <w:left w:val="single" w:sz="6" w:space="0" w:color="1B3285"/>
              <w:bottom w:val="single" w:sz="6" w:space="0" w:color="1B3285"/>
              <w:right w:val="single" w:sz="6" w:space="0" w:color="1B3285"/>
            </w:tcBorders>
            <w:tcMar>
              <w:top w:w="120" w:type="dxa"/>
              <w:left w:w="160" w:type="dxa"/>
              <w:bottom w:w="120" w:type="dxa"/>
              <w:right w:w="160" w:type="dxa"/>
            </w:tcMar>
          </w:tcPr>
          <w:p>
            <w:pPr>
              <w:spacing w:after="60" w:line="312" w:lineRule="auto"/>
            </w:pPr>
            <w:r/>
            <w:r>
              <w:rPr>
                <w:rFonts w:ascii="Arial" w:hAnsi="Arial" w:cs="Arial" w:eastAsia="Arial"/>
                <w:b/>
                <w:i w:val="0"/>
                <w:color w:val="1B3285"/>
                <w:sz w:val="21"/>
              </w:rPr>
              <w:t>Cách dùng tài liệu này</w:t>
            </w:r>
          </w:p>
          <w:p>
            <w:pPr>
              <w:spacing w:after="40" w:line="312" w:lineRule="auto"/>
            </w:pPr>
            <w:r>
              <w:rPr>
                <w:rFonts w:ascii="Arial" w:hAnsi="Arial" w:cs="Arial" w:eastAsia="Arial"/>
                <w:b w:val="0"/>
                <w:i w:val="0"/>
                <w:color w:val="1A1A2E"/>
                <w:sz w:val="21"/>
              </w:rPr>
              <w:t>Mỗi phần có hai khúc. Khúc Lý thuyết đọc để hiểu mình sắp làm gì và vì sao. Khúc Thao tác là các bước có sẵn prompt, cứ copy dán vào Claude Code.</w:t>
            </w:r>
          </w:p>
          <w:p>
            <w:pPr>
              <w:spacing w:after="40" w:line="312" w:lineRule="auto"/>
            </w:pPr>
            <w:r>
              <w:rPr>
                <w:rFonts w:ascii="Arial" w:hAnsi="Arial" w:cs="Arial" w:eastAsia="Arial"/>
                <w:b w:val="0"/>
                <w:i w:val="0"/>
                <w:color w:val="1A1A2E"/>
                <w:sz w:val="21"/>
              </w:rPr>
              <w:t>Làm lần lượt, không nhảy cóc. Bước sau dùng kết quả của bước trước.</w:t>
            </w:r>
          </w:p>
          <w:p>
            <w:pPr>
              <w:spacing w:after="40" w:line="312" w:lineRule="auto"/>
            </w:pPr>
            <w:r>
              <w:rPr>
                <w:rFonts w:ascii="Arial" w:hAnsi="Arial" w:cs="Arial" w:eastAsia="Arial"/>
                <w:b w:val="0"/>
                <w:i w:val="0"/>
                <w:color w:val="1A1A2E"/>
                <w:sz w:val="21"/>
              </w:rPr>
              <w:t>Trước khi bắt đầu: mở Claude Code đúng tại thư mục làm việc của bạn (thư mục đã dùng từ buổi 8). Gõ lệnh ls để chắc chắn đang đứng đúng chỗ.</w:t>
            </w:r>
          </w:p>
        </w:tc>
      </w:tr>
    </w:tbl>
    <w:p>
      <w:pPr>
        <w:spacing w:after="0"/>
      </w:pPr>
      <w:r>
        <w:rPr>
          <w:rFonts w:ascii="Arial" w:hAnsi="Arial" w:cs="Arial" w:eastAsia="Arial"/>
          <w:b w:val="0"/>
          <w:i w:val="0"/>
          <w:color w:val="1A1A2E"/>
          <w:sz w:val="8"/>
        </w:rPr>
      </w:r>
    </w:p>
    <w:p>
      <w:pPr>
        <w:keepNext/>
        <w:spacing w:after="100" w:before="240" w:line="324" w:lineRule="auto"/>
      </w:pPr>
      <w:r>
        <w:rPr>
          <w:rFonts w:ascii="Arial" w:hAnsi="Arial" w:cs="Arial" w:eastAsia="Arial"/>
          <w:b/>
          <w:i w:val="0"/>
          <w:color w:val="1B3285"/>
          <w:sz w:val="25"/>
        </w:rPr>
        <w:t>Buổi này có ba phần, đi từ dễ tới khó</w:t>
      </w:r>
    </w:p>
    <w:tbl>
      <w:tblPr>
        <w:tblW w:type="auto" w:w="0"/>
        <w:jc w:val="left"/>
        <w:tblLook w:firstColumn="1" w:firstRow="1" w:lastColumn="0" w:lastRow="0" w:noHBand="0" w:noVBand="1" w:val="04A0"/>
      </w:tblPr>
      <w:tblGrid>
        <w:gridCol w:w="3154"/>
        <w:gridCol w:w="3154"/>
        <w:gridCol w:w="3154"/>
      </w:tblGrid>
      <w:tr>
        <w:trPr>
          <w:cantSplit/>
        </w:trPr>
        <w:tc>
          <w:tcPr>
            <w:tcW w:type="dxa" w:w="1008"/>
            <w:shd w:val="clear" w:color="auto" w:fill="1B3285"/>
            <w:tcBorders>
              <w:top w:val="single" w:sz="6" w:space="0" w:color="1B3285"/>
              <w:left w:val="single" w:sz="6" w:space="0" w:color="1B3285"/>
              <w:bottom w:val="single" w:sz="6" w:space="0" w:color="1B3285"/>
              <w:right w:val="single" w:sz="6" w:space="0" w:color="1B3285"/>
            </w:tcBorders>
            <w:tcMar>
              <w:top w:w="100" w:type="dxa"/>
              <w:left w:w="140" w:type="dxa"/>
              <w:bottom w:w="100" w:type="dxa"/>
              <w:right w:w="140" w:type="dxa"/>
            </w:tcMar>
          </w:tcPr>
          <w:p>
            <w:pPr>
              <w:spacing w:after="0"/>
            </w:pPr>
            <w:r/>
            <w:r>
              <w:rPr>
                <w:rFonts w:ascii="Arial" w:hAnsi="Arial" w:cs="Arial" w:eastAsia="Arial"/>
                <w:b/>
                <w:i w:val="0"/>
                <w:color w:val="FFFFFF"/>
                <w:sz w:val="21"/>
              </w:rPr>
              <w:t>Phần</w:t>
            </w:r>
          </w:p>
        </w:tc>
        <w:tc>
          <w:tcPr>
            <w:tcW w:type="dxa" w:w="7056"/>
            <w:shd w:val="clear" w:color="auto" w:fill="1B3285"/>
            <w:tcBorders>
              <w:top w:val="single" w:sz="6" w:space="0" w:color="1B3285"/>
              <w:left w:val="single" w:sz="6" w:space="0" w:color="1B3285"/>
              <w:bottom w:val="single" w:sz="6" w:space="0" w:color="1B3285"/>
              <w:right w:val="single" w:sz="6" w:space="0" w:color="1B3285"/>
            </w:tcBorders>
            <w:tcMar>
              <w:top w:w="100" w:type="dxa"/>
              <w:left w:w="140" w:type="dxa"/>
              <w:bottom w:w="100" w:type="dxa"/>
              <w:right w:w="140" w:type="dxa"/>
            </w:tcMar>
          </w:tcPr>
          <w:p>
            <w:pPr>
              <w:spacing w:after="0"/>
            </w:pPr>
            <w:r/>
            <w:r>
              <w:rPr>
                <w:rFonts w:ascii="Arial" w:hAnsi="Arial" w:cs="Arial" w:eastAsia="Arial"/>
                <w:b/>
                <w:i w:val="0"/>
                <w:color w:val="FFFFFF"/>
                <w:sz w:val="21"/>
              </w:rPr>
              <w:t>Nội dung</w:t>
            </w:r>
          </w:p>
        </w:tc>
        <w:tc>
          <w:tcPr>
            <w:tcW w:type="dxa" w:w="1440"/>
            <w:shd w:val="clear" w:color="auto" w:fill="1B3285"/>
            <w:tcBorders>
              <w:top w:val="single" w:sz="6" w:space="0" w:color="1B3285"/>
              <w:left w:val="single" w:sz="6" w:space="0" w:color="1B3285"/>
              <w:bottom w:val="single" w:sz="6" w:space="0" w:color="1B3285"/>
              <w:right w:val="single" w:sz="6" w:space="0" w:color="1B3285"/>
            </w:tcBorders>
            <w:tcMar>
              <w:top w:w="100" w:type="dxa"/>
              <w:left w:w="140" w:type="dxa"/>
              <w:bottom w:w="100" w:type="dxa"/>
              <w:right w:w="140" w:type="dxa"/>
            </w:tcMar>
          </w:tcPr>
          <w:p>
            <w:pPr>
              <w:spacing w:after="0"/>
            </w:pPr>
            <w:r/>
            <w:r>
              <w:rPr>
                <w:rFonts w:ascii="Arial" w:hAnsi="Arial" w:cs="Arial" w:eastAsia="Arial"/>
                <w:b/>
                <w:i w:val="0"/>
                <w:color w:val="FFFFFF"/>
                <w:sz w:val="21"/>
              </w:rPr>
              <w:t>Bước</w:t>
            </w:r>
          </w:p>
        </w:tc>
      </w:tr>
      <w:tr>
        <w:trPr>
          <w:cantSplit/>
        </w:trPr>
        <w:tc>
          <w:tcPr>
            <w:tcW w:type="dxa" w:w="1008"/>
            <w:shd w:val="clear" w:color="auto" w:fill="FFFFFF"/>
            <w:tcBorders>
              <w:top w:val="single" w:sz="4" w:space="0" w:color="C4CFE4"/>
              <w:left w:val="single" w:sz="4" w:space="0" w:color="C4CFE4"/>
              <w:bottom w:val="single" w:sz="4" w:space="0" w:color="C4CFE4"/>
              <w:right w:val="single" w:sz="4" w:space="0" w:color="C4CFE4"/>
            </w:tcBorders>
            <w:tcMar>
              <w:top w:w="100" w:type="dxa"/>
              <w:left w:w="140" w:type="dxa"/>
              <w:bottom w:w="100" w:type="dxa"/>
              <w:right w:w="140" w:type="dxa"/>
            </w:tcMar>
          </w:tcPr>
          <w:p>
            <w:pPr>
              <w:spacing w:after="0" w:line="300" w:lineRule="auto"/>
            </w:pPr>
            <w:r/>
            <w:r>
              <w:rPr>
                <w:rFonts w:ascii="Arial" w:hAnsi="Arial" w:cs="Arial" w:eastAsia="Arial"/>
                <w:b w:val="0"/>
                <w:i w:val="0"/>
                <w:color w:val="1A1A2E"/>
                <w:sz w:val="21"/>
              </w:rPr>
              <w:t>A</w:t>
            </w:r>
          </w:p>
        </w:tc>
        <w:tc>
          <w:tcPr>
            <w:tcW w:type="dxa" w:w="7056"/>
            <w:shd w:val="clear" w:color="auto" w:fill="FFFFFF"/>
            <w:tcBorders>
              <w:top w:val="single" w:sz="4" w:space="0" w:color="C4CFE4"/>
              <w:left w:val="single" w:sz="4" w:space="0" w:color="C4CFE4"/>
              <w:bottom w:val="single" w:sz="4" w:space="0" w:color="C4CFE4"/>
              <w:right w:val="single" w:sz="4" w:space="0" w:color="C4CFE4"/>
            </w:tcBorders>
            <w:tcMar>
              <w:top w:w="100" w:type="dxa"/>
              <w:left w:w="140" w:type="dxa"/>
              <w:bottom w:w="100" w:type="dxa"/>
              <w:right w:w="140" w:type="dxa"/>
            </w:tcMar>
          </w:tcPr>
          <w:p>
            <w:pPr>
              <w:spacing w:after="0" w:line="300" w:lineRule="auto"/>
            </w:pPr>
            <w:r/>
            <w:r>
              <w:rPr>
                <w:rFonts w:ascii="Arial" w:hAnsi="Arial" w:cs="Arial" w:eastAsia="Arial"/>
                <w:b w:val="0"/>
                <w:i w:val="0"/>
                <w:color w:val="1A1A2E"/>
                <w:sz w:val="21"/>
              </w:rPr>
              <w:t>Dạy Claude biết bạn là ai (file CLAUDE.md)</w:t>
            </w:r>
          </w:p>
        </w:tc>
        <w:tc>
          <w:tcPr>
            <w:tcW w:type="dxa" w:w="1440"/>
            <w:shd w:val="clear" w:color="auto" w:fill="FFFFFF"/>
            <w:tcBorders>
              <w:top w:val="single" w:sz="4" w:space="0" w:color="C4CFE4"/>
              <w:left w:val="single" w:sz="4" w:space="0" w:color="C4CFE4"/>
              <w:bottom w:val="single" w:sz="4" w:space="0" w:color="C4CFE4"/>
              <w:right w:val="single" w:sz="4" w:space="0" w:color="C4CFE4"/>
            </w:tcBorders>
            <w:tcMar>
              <w:top w:w="100" w:type="dxa"/>
              <w:left w:w="140" w:type="dxa"/>
              <w:bottom w:w="100" w:type="dxa"/>
              <w:right w:w="140" w:type="dxa"/>
            </w:tcMar>
          </w:tcPr>
          <w:p>
            <w:pPr>
              <w:spacing w:after="0" w:line="300" w:lineRule="auto"/>
            </w:pPr>
            <w:r/>
            <w:r>
              <w:rPr>
                <w:rFonts w:ascii="Arial" w:hAnsi="Arial" w:cs="Arial" w:eastAsia="Arial"/>
                <w:b w:val="0"/>
                <w:i w:val="0"/>
                <w:color w:val="1A1A2E"/>
                <w:sz w:val="21"/>
              </w:rPr>
              <w:t>1 - 4</w:t>
            </w:r>
          </w:p>
        </w:tc>
      </w:tr>
      <w:tr>
        <w:trPr>
          <w:cantSplit/>
        </w:trPr>
        <w:tc>
          <w:tcPr>
            <w:tcW w:type="dxa" w:w="1008"/>
            <w:shd w:val="clear" w:color="auto" w:fill="F5F7FB"/>
            <w:tcBorders>
              <w:top w:val="single" w:sz="4" w:space="0" w:color="C4CFE4"/>
              <w:left w:val="single" w:sz="4" w:space="0" w:color="C4CFE4"/>
              <w:bottom w:val="single" w:sz="4" w:space="0" w:color="C4CFE4"/>
              <w:right w:val="single" w:sz="4" w:space="0" w:color="C4CFE4"/>
            </w:tcBorders>
            <w:tcMar>
              <w:top w:w="100" w:type="dxa"/>
              <w:left w:w="140" w:type="dxa"/>
              <w:bottom w:w="100" w:type="dxa"/>
              <w:right w:w="140" w:type="dxa"/>
            </w:tcMar>
          </w:tcPr>
          <w:p>
            <w:pPr>
              <w:spacing w:after="0" w:line="300" w:lineRule="auto"/>
            </w:pPr>
            <w:r/>
            <w:r>
              <w:rPr>
                <w:rFonts w:ascii="Arial" w:hAnsi="Arial" w:cs="Arial" w:eastAsia="Arial"/>
                <w:b w:val="0"/>
                <w:i w:val="0"/>
                <w:color w:val="1A1A2E"/>
                <w:sz w:val="21"/>
              </w:rPr>
              <w:t>B</w:t>
            </w:r>
          </w:p>
        </w:tc>
        <w:tc>
          <w:tcPr>
            <w:tcW w:type="dxa" w:w="7056"/>
            <w:shd w:val="clear" w:color="auto" w:fill="F5F7FB"/>
            <w:tcBorders>
              <w:top w:val="single" w:sz="4" w:space="0" w:color="C4CFE4"/>
              <w:left w:val="single" w:sz="4" w:space="0" w:color="C4CFE4"/>
              <w:bottom w:val="single" w:sz="4" w:space="0" w:color="C4CFE4"/>
              <w:right w:val="single" w:sz="4" w:space="0" w:color="C4CFE4"/>
            </w:tcBorders>
            <w:tcMar>
              <w:top w:w="100" w:type="dxa"/>
              <w:left w:w="140" w:type="dxa"/>
              <w:bottom w:w="100" w:type="dxa"/>
              <w:right w:w="140" w:type="dxa"/>
            </w:tcMar>
          </w:tcPr>
          <w:p>
            <w:pPr>
              <w:spacing w:after="0" w:line="300" w:lineRule="auto"/>
            </w:pPr>
            <w:r/>
            <w:r>
              <w:rPr>
                <w:rFonts w:ascii="Arial" w:hAnsi="Arial" w:cs="Arial" w:eastAsia="Arial"/>
                <w:b w:val="0"/>
                <w:i w:val="0"/>
                <w:color w:val="1A1A2E"/>
                <w:sz w:val="21"/>
              </w:rPr>
              <w:t>Dựng cấu trúc thư mục cho cả khóa</w:t>
            </w:r>
          </w:p>
        </w:tc>
        <w:tc>
          <w:tcPr>
            <w:tcW w:type="dxa" w:w="1440"/>
            <w:shd w:val="clear" w:color="auto" w:fill="F5F7FB"/>
            <w:tcBorders>
              <w:top w:val="single" w:sz="4" w:space="0" w:color="C4CFE4"/>
              <w:left w:val="single" w:sz="4" w:space="0" w:color="C4CFE4"/>
              <w:bottom w:val="single" w:sz="4" w:space="0" w:color="C4CFE4"/>
              <w:right w:val="single" w:sz="4" w:space="0" w:color="C4CFE4"/>
            </w:tcBorders>
            <w:tcMar>
              <w:top w:w="100" w:type="dxa"/>
              <w:left w:w="140" w:type="dxa"/>
              <w:bottom w:w="100" w:type="dxa"/>
              <w:right w:w="140" w:type="dxa"/>
            </w:tcMar>
          </w:tcPr>
          <w:p>
            <w:pPr>
              <w:spacing w:after="0" w:line="300" w:lineRule="auto"/>
            </w:pPr>
            <w:r/>
            <w:r>
              <w:rPr>
                <w:rFonts w:ascii="Arial" w:hAnsi="Arial" w:cs="Arial" w:eastAsia="Arial"/>
                <w:b w:val="0"/>
                <w:i w:val="0"/>
                <w:color w:val="1A1A2E"/>
                <w:sz w:val="21"/>
              </w:rPr>
              <w:t>5</w:t>
            </w:r>
          </w:p>
        </w:tc>
      </w:tr>
      <w:tr>
        <w:trPr>
          <w:cantSplit/>
        </w:trPr>
        <w:tc>
          <w:tcPr>
            <w:tcW w:type="dxa" w:w="1008"/>
            <w:shd w:val="clear" w:color="auto" w:fill="FFFFFF"/>
            <w:tcBorders>
              <w:top w:val="single" w:sz="4" w:space="0" w:color="C4CFE4"/>
              <w:left w:val="single" w:sz="4" w:space="0" w:color="C4CFE4"/>
              <w:bottom w:val="single" w:sz="4" w:space="0" w:color="C4CFE4"/>
              <w:right w:val="single" w:sz="4" w:space="0" w:color="C4CFE4"/>
            </w:tcBorders>
            <w:tcMar>
              <w:top w:w="100" w:type="dxa"/>
              <w:left w:w="140" w:type="dxa"/>
              <w:bottom w:w="100" w:type="dxa"/>
              <w:right w:w="140" w:type="dxa"/>
            </w:tcMar>
          </w:tcPr>
          <w:p>
            <w:pPr>
              <w:spacing w:after="0" w:line="300" w:lineRule="auto"/>
            </w:pPr>
            <w:r/>
            <w:r>
              <w:rPr>
                <w:rFonts w:ascii="Arial" w:hAnsi="Arial" w:cs="Arial" w:eastAsia="Arial"/>
                <w:b w:val="0"/>
                <w:i w:val="0"/>
                <w:color w:val="1A1A2E"/>
                <w:sz w:val="21"/>
              </w:rPr>
              <w:t>C</w:t>
            </w:r>
          </w:p>
        </w:tc>
        <w:tc>
          <w:tcPr>
            <w:tcW w:type="dxa" w:w="7056"/>
            <w:shd w:val="clear" w:color="auto" w:fill="FFFFFF"/>
            <w:tcBorders>
              <w:top w:val="single" w:sz="4" w:space="0" w:color="C4CFE4"/>
              <w:left w:val="single" w:sz="4" w:space="0" w:color="C4CFE4"/>
              <w:bottom w:val="single" w:sz="4" w:space="0" w:color="C4CFE4"/>
              <w:right w:val="single" w:sz="4" w:space="0" w:color="C4CFE4"/>
            </w:tcBorders>
            <w:tcMar>
              <w:top w:w="100" w:type="dxa"/>
              <w:left w:w="140" w:type="dxa"/>
              <w:bottom w:w="100" w:type="dxa"/>
              <w:right w:w="140" w:type="dxa"/>
            </w:tcMar>
          </w:tcPr>
          <w:p>
            <w:pPr>
              <w:spacing w:after="0" w:line="300" w:lineRule="auto"/>
            </w:pPr>
            <w:r/>
            <w:r>
              <w:rPr>
                <w:rFonts w:ascii="Arial" w:hAnsi="Arial" w:cs="Arial" w:eastAsia="Arial"/>
                <w:b w:val="0"/>
                <w:i w:val="0"/>
                <w:color w:val="1A1A2E"/>
                <w:sz w:val="21"/>
              </w:rPr>
              <w:t>Ghi mục lục để Claude tìm file nhanh</w:t>
            </w:r>
          </w:p>
        </w:tc>
        <w:tc>
          <w:tcPr>
            <w:tcW w:type="dxa" w:w="1440"/>
            <w:shd w:val="clear" w:color="auto" w:fill="FFFFFF"/>
            <w:tcBorders>
              <w:top w:val="single" w:sz="4" w:space="0" w:color="C4CFE4"/>
              <w:left w:val="single" w:sz="4" w:space="0" w:color="C4CFE4"/>
              <w:bottom w:val="single" w:sz="4" w:space="0" w:color="C4CFE4"/>
              <w:right w:val="single" w:sz="4" w:space="0" w:color="C4CFE4"/>
            </w:tcBorders>
            <w:tcMar>
              <w:top w:w="100" w:type="dxa"/>
              <w:left w:w="140" w:type="dxa"/>
              <w:bottom w:w="100" w:type="dxa"/>
              <w:right w:w="140" w:type="dxa"/>
            </w:tcMar>
          </w:tcPr>
          <w:p>
            <w:pPr>
              <w:spacing w:after="0" w:line="300" w:lineRule="auto"/>
            </w:pPr>
            <w:r/>
            <w:r>
              <w:rPr>
                <w:rFonts w:ascii="Arial" w:hAnsi="Arial" w:cs="Arial" w:eastAsia="Arial"/>
                <w:b w:val="0"/>
                <w:i w:val="0"/>
                <w:color w:val="1A1A2E"/>
                <w:sz w:val="21"/>
              </w:rPr>
              <w:t>6 - 7</w:t>
            </w:r>
          </w:p>
        </w:tc>
      </w:tr>
    </w:tbl>
    <w:p>
      <w:pPr>
        <w:spacing w:after="0"/>
      </w:pPr>
      <w:r>
        <w:rPr>
          <w:rFonts w:ascii="Arial" w:hAnsi="Arial" w:cs="Arial" w:eastAsia="Arial"/>
          <w:b w:val="0"/>
          <w:i w:val="0"/>
          <w:color w:val="1A1A2E"/>
          <w:sz w:val="12"/>
        </w:rPr>
      </w:r>
    </w:p>
    <w:p>
      <w:pPr>
        <w:keepNext w:val="0"/>
        <w:spacing w:after="160" w:before="120" w:line="324" w:lineRule="auto"/>
      </w:pPr>
      <w:r>
        <w:rPr>
          <w:rFonts w:ascii="Arial" w:hAnsi="Arial" w:cs="Arial" w:eastAsia="Arial"/>
          <w:b w:val="0"/>
          <w:i w:val="0"/>
          <w:color w:val="1A1A2E"/>
          <w:sz w:val="22"/>
        </w:rPr>
        <w:t>Kết thúc buổi, bạn có một thư mục làm việc đã được dọn sẵn: Claude biết bạn là ai, biết đồ của bạn để ở phòng nào, và bạn không phải kể lại bối cảnh mỗi lần mở phiên.</w:t>
      </w:r>
    </w:p>
    <w:p>
      <w:pPr>
        <w:keepNext/>
        <w:pageBreakBefore/>
        <w:spacing w:after="40" w:before="80" w:line="324" w:lineRule="auto"/>
        <w:shd w:val="clear" w:color="auto" w:fill="EDF1F9"/>
        <w:pBdr>
          <w:left w:val="single" w:sz="18" w:space="6" w:color="1B3285"/>
        </w:pBdr>
        <w:ind w:left="115"/>
      </w:pPr>
      <w:r>
        <w:rPr>
          <w:rFonts w:ascii="Arial" w:hAnsi="Arial" w:cs="Arial" w:eastAsia="Arial"/>
          <w:b/>
          <w:i w:val="0"/>
          <w:color w:val="1B3285"/>
          <w:sz w:val="30"/>
        </w:rPr>
        <w:t>PHẦN A. Dạy Claude biết bạn là ai</w:t>
      </w:r>
    </w:p>
    <w:p>
      <w:pPr>
        <w:keepNext w:val="0"/>
        <w:spacing w:after="200" w:before="0" w:line="324" w:lineRule="auto"/>
      </w:pPr>
      <w:r>
        <w:rPr>
          <w:rFonts w:ascii="Arial" w:hAnsi="Arial" w:cs="Arial" w:eastAsia="Arial"/>
          <w:b w:val="0"/>
          <w:i/>
          <w:color w:val="6B7280"/>
          <w:sz w:val="20"/>
        </w:rPr>
        <w:t>Bước 1 tới bước 4</w:t>
      </w:r>
    </w:p>
    <w:p>
      <w:pPr>
        <w:keepNext/>
        <w:spacing w:after="100" w:before="240" w:line="324" w:lineRule="auto"/>
      </w:pPr>
      <w:r>
        <w:rPr>
          <w:rFonts w:ascii="Arial" w:hAnsi="Arial" w:cs="Arial" w:eastAsia="Arial"/>
          <w:b/>
          <w:i w:val="0"/>
          <w:color w:val="1B3285"/>
          <w:sz w:val="25"/>
        </w:rPr>
        <w:t>Lý thuyết</w:t>
      </w:r>
    </w:p>
    <w:p>
      <w:pPr>
        <w:keepNext w:val="0"/>
        <w:spacing w:after="160" w:before="0" w:line="324" w:lineRule="auto"/>
      </w:pPr>
      <w:r>
        <w:rPr>
          <w:rFonts w:ascii="Arial" w:hAnsi="Arial" w:cs="Arial" w:eastAsia="Arial"/>
          <w:b w:val="0"/>
          <w:i w:val="0"/>
          <w:color w:val="1A1A2E"/>
          <w:sz w:val="22"/>
        </w:rPr>
        <w:t>Hình dung bạn vừa tuyển một cộng tác viên rất giỏi, nhưng mới nhận việc sáng nay. Bạn chưa kịp nói gì đã bắt bạn ấy viết bài bán hàng ngay. Bài viết ra sai không phải vì bạn ấy dở, mà vì chưa ai đưa cho bạn ấy tờ giới thiệu: công ty bán gì, cho ai, giọng viết thế nào, từ nào cấm dùng.</w:t>
      </w:r>
    </w:p>
    <w:p>
      <w:pPr>
        <w:keepNext w:val="0"/>
        <w:spacing w:after="160" w:before="0" w:line="324" w:lineRule="auto"/>
      </w:pPr>
      <w:r>
        <w:rPr>
          <w:rFonts w:ascii="Arial" w:hAnsi="Arial" w:cs="Arial" w:eastAsia="Arial"/>
          <w:b w:val="0"/>
          <w:i w:val="0"/>
          <w:color w:val="1A1A2E"/>
          <w:sz w:val="22"/>
        </w:rPr>
        <w:t>Claude lúc mới mở ra cũng đúng như cộng tác viên đó. Nó thông minh, nhưng chưa biết gì về bạn.</w:t>
      </w:r>
    </w:p>
    <w:p>
      <w:pPr>
        <w:keepNext w:val="0"/>
        <w:spacing w:after="160" w:line="324" w:lineRule="auto"/>
      </w:pPr>
      <w:r>
        <w:rPr>
          <w:rFonts w:ascii="Arial" w:hAnsi="Arial" w:cs="Arial" w:eastAsia="Arial"/>
          <w:b/>
          <w:i w:val="0"/>
          <w:color w:val="1A1A2E"/>
          <w:sz w:val="22"/>
        </w:rPr>
        <w:t>Tờ giới thiệu ấy, trong Claude Code, chính là file CLAUDE.md.</w:t>
      </w:r>
      <w:r>
        <w:rPr>
          <w:rFonts w:ascii="Arial" w:hAnsi="Arial" w:cs="Arial" w:eastAsia="Arial"/>
          <w:b w:val="0"/>
          <w:i w:val="0"/>
          <w:color w:val="1A1A2E"/>
          <w:sz w:val="22"/>
        </w:rPr>
        <w:t xml:space="preserve"> Bạn để nó ngay trong thư mục làm việc. Mỗi lần mở phiên, việc đầu tiên Claude làm là đọc nó, y như nhân viên mới tới bàn là cầm tờ giới thiệu đọc trước. Bạn không phải kể lại bối cảnh mỗi lần nữa.</w:t>
      </w:r>
    </w:p>
    <w:p>
      <w:pPr>
        <w:keepNext w:val="0"/>
        <w:spacing w:after="160" w:line="324" w:lineRule="auto"/>
      </w:pPr>
      <w:r>
        <w:rPr>
          <w:rFonts w:ascii="Arial" w:hAnsi="Arial" w:cs="Arial" w:eastAsia="Arial"/>
          <w:b/>
          <w:i w:val="0"/>
          <w:color w:val="1A1A2E"/>
          <w:sz w:val="22"/>
        </w:rPr>
        <w:t>Nếu bạn còn nhớ tuần 1:</w:t>
      </w:r>
      <w:r>
        <w:rPr>
          <w:rFonts w:ascii="Arial" w:hAnsi="Arial" w:cs="Arial" w:eastAsia="Arial"/>
          <w:b w:val="0"/>
          <w:i w:val="0"/>
          <w:color w:val="1A1A2E"/>
          <w:sz w:val="22"/>
        </w:rPr>
        <w:t xml:space="preserve"> hồi đó mỗi lần lập một trợ lý trên claude.ai, việc đầu tiên luôn là vào Projects, tạo project, rồi dán nội dung vào ô </w:t>
      </w:r>
      <w:r>
        <w:rPr>
          <w:rFonts w:ascii="Arial" w:hAnsi="Arial" w:cs="Arial" w:eastAsia="Arial"/>
          <w:b/>
          <w:i w:val="0"/>
          <w:color w:val="1A1A2E"/>
          <w:sz w:val="22"/>
        </w:rPr>
        <w:t>Instructions</w:t>
      </w:r>
      <w:r>
        <w:rPr>
          <w:rFonts w:ascii="Arial" w:hAnsi="Arial" w:cs="Arial" w:eastAsia="Arial"/>
          <w:b w:val="0"/>
          <w:i w:val="0"/>
          <w:color w:val="1A1A2E"/>
          <w:sz w:val="22"/>
        </w:rPr>
        <w:t xml:space="preserve"> ở cột bên phải màn hình. Ô đó chính là bộ não của trợ lý, Claude đọc nó trước mọi câu bạn hỏi trong project.</w:t>
      </w:r>
    </w:p>
    <w:p>
      <w:pPr>
        <w:keepNext w:val="0"/>
        <w:spacing w:after="160" w:line="324" w:lineRule="auto"/>
      </w:pPr>
      <w:r>
        <w:rPr>
          <w:rFonts w:ascii="Consolas" w:hAnsi="Consolas" w:cs="Consolas" w:eastAsia="Consolas"/>
          <w:b/>
          <w:i w:val="0"/>
          <w:color w:val="1A1A2E"/>
          <w:sz w:val="22"/>
        </w:rPr>
        <w:t>CLAUDE.md</w:t>
      </w:r>
      <w:r>
        <w:rPr>
          <w:rFonts w:ascii="Arial" w:hAnsi="Arial" w:cs="Arial" w:eastAsia="Arial"/>
          <w:b w:val="0"/>
          <w:i w:val="0"/>
          <w:color w:val="1A1A2E"/>
          <w:sz w:val="22"/>
        </w:rPr>
        <w:t xml:space="preserve"> chính là ô Instructions đó. Vai trò y hệt, chỉ khác chỗ đặt: trên web nó là một ô bạn gõ vào, trong Claude Code nó là một file nằm ngay trong thư mục làm việc.</w:t>
      </w:r>
    </w:p>
    <w:tbl>
      <w:tblPr>
        <w:tblW w:type="auto" w:w="0"/>
        <w:jc w:val="left"/>
        <w:tblLook w:firstColumn="1" w:firstRow="1" w:lastColumn="0" w:lastRow="0" w:noHBand="0" w:noVBand="1" w:val="04A0"/>
      </w:tblPr>
      <w:tblGrid>
        <w:gridCol w:w="4730"/>
        <w:gridCol w:w="4730"/>
      </w:tblGrid>
      <w:tr>
        <w:trPr>
          <w:cantSplit/>
        </w:trPr>
        <w:tc>
          <w:tcPr>
            <w:tcW w:type="dxa" w:w="4752"/>
            <w:shd w:val="clear" w:color="auto" w:fill="1B3285"/>
            <w:tcBorders>
              <w:top w:val="single" w:sz="6" w:space="0" w:color="1B3285"/>
              <w:left w:val="single" w:sz="6" w:space="0" w:color="1B3285"/>
              <w:bottom w:val="single" w:sz="6" w:space="0" w:color="1B3285"/>
              <w:right w:val="single" w:sz="6" w:space="0" w:color="1B3285"/>
            </w:tcBorders>
            <w:tcMar>
              <w:top w:w="100" w:type="dxa"/>
              <w:left w:w="140" w:type="dxa"/>
              <w:bottom w:w="100" w:type="dxa"/>
              <w:right w:w="140" w:type="dxa"/>
            </w:tcMar>
          </w:tcPr>
          <w:p>
            <w:pPr>
              <w:spacing w:after="0"/>
            </w:pPr>
            <w:r/>
            <w:r>
              <w:rPr>
                <w:rFonts w:ascii="Arial" w:hAnsi="Arial" w:cs="Arial" w:eastAsia="Arial"/>
                <w:b/>
                <w:i w:val="0"/>
                <w:color w:val="FFFFFF"/>
                <w:sz w:val="21"/>
              </w:rPr>
              <w:t>Tuần 1, trên claude.ai</w:t>
            </w:r>
          </w:p>
        </w:tc>
        <w:tc>
          <w:tcPr>
            <w:tcW w:type="dxa" w:w="4752"/>
            <w:shd w:val="clear" w:color="auto" w:fill="1B3285"/>
            <w:tcBorders>
              <w:top w:val="single" w:sz="6" w:space="0" w:color="1B3285"/>
              <w:left w:val="single" w:sz="6" w:space="0" w:color="1B3285"/>
              <w:bottom w:val="single" w:sz="6" w:space="0" w:color="1B3285"/>
              <w:right w:val="single" w:sz="6" w:space="0" w:color="1B3285"/>
            </w:tcBorders>
            <w:tcMar>
              <w:top w:w="100" w:type="dxa"/>
              <w:left w:w="140" w:type="dxa"/>
              <w:bottom w:w="100" w:type="dxa"/>
              <w:right w:w="140" w:type="dxa"/>
            </w:tcMar>
          </w:tcPr>
          <w:p>
            <w:pPr>
              <w:spacing w:after="0"/>
            </w:pPr>
            <w:r/>
            <w:r>
              <w:rPr>
                <w:rFonts w:ascii="Arial" w:hAnsi="Arial" w:cs="Arial" w:eastAsia="Arial"/>
                <w:b/>
                <w:i w:val="0"/>
                <w:color w:val="FFFFFF"/>
                <w:sz w:val="21"/>
              </w:rPr>
              <w:t>Từ buổi 12, trong Claude Code</w:t>
            </w:r>
          </w:p>
        </w:tc>
      </w:tr>
      <w:tr>
        <w:trPr>
          <w:cantSplit/>
        </w:trPr>
        <w:tc>
          <w:tcPr>
            <w:tcW w:type="dxa" w:w="4752"/>
            <w:shd w:val="clear" w:color="auto" w:fill="FFFFFF"/>
            <w:tcBorders>
              <w:top w:val="single" w:sz="4" w:space="0" w:color="C4CFE4"/>
              <w:left w:val="single" w:sz="4" w:space="0" w:color="C4CFE4"/>
              <w:bottom w:val="single" w:sz="4" w:space="0" w:color="C4CFE4"/>
              <w:right w:val="single" w:sz="4" w:space="0" w:color="C4CFE4"/>
            </w:tcBorders>
            <w:tcMar>
              <w:top w:w="100" w:type="dxa"/>
              <w:left w:w="140" w:type="dxa"/>
              <w:bottom w:w="100" w:type="dxa"/>
              <w:right w:w="140" w:type="dxa"/>
            </w:tcMar>
          </w:tcPr>
          <w:p>
            <w:pPr>
              <w:spacing w:after="0" w:line="300" w:lineRule="auto"/>
            </w:pPr>
            <w:r/>
            <w:r>
              <w:rPr>
                <w:rFonts w:ascii="Arial" w:hAnsi="Arial" w:cs="Arial" w:eastAsia="Arial"/>
                <w:b w:val="0"/>
                <w:i w:val="0"/>
                <w:color w:val="1A1A2E"/>
                <w:sz w:val="21"/>
              </w:rPr>
              <w:t>Ô Instructions trong Project</w:t>
            </w:r>
          </w:p>
        </w:tc>
        <w:tc>
          <w:tcPr>
            <w:tcW w:type="dxa" w:w="4752"/>
            <w:shd w:val="clear" w:color="auto" w:fill="FFFFFF"/>
            <w:tcBorders>
              <w:top w:val="single" w:sz="4" w:space="0" w:color="C4CFE4"/>
              <w:left w:val="single" w:sz="4" w:space="0" w:color="C4CFE4"/>
              <w:bottom w:val="single" w:sz="4" w:space="0" w:color="C4CFE4"/>
              <w:right w:val="single" w:sz="4" w:space="0" w:color="C4CFE4"/>
            </w:tcBorders>
            <w:tcMar>
              <w:top w:w="100" w:type="dxa"/>
              <w:left w:w="140" w:type="dxa"/>
              <w:bottom w:w="100" w:type="dxa"/>
              <w:right w:w="140" w:type="dxa"/>
            </w:tcMar>
          </w:tcPr>
          <w:p>
            <w:pPr>
              <w:spacing w:after="0" w:line="300" w:lineRule="auto"/>
            </w:pPr>
            <w:r/>
            <w:r>
              <w:rPr>
                <w:rFonts w:ascii="Arial" w:hAnsi="Arial" w:cs="Arial" w:eastAsia="Arial"/>
                <w:b w:val="0"/>
                <w:i w:val="0"/>
                <w:color w:val="1A1A2E"/>
                <w:sz w:val="21"/>
              </w:rPr>
              <w:t>File CLAUDE.md trong thư mục</w:t>
            </w:r>
          </w:p>
        </w:tc>
      </w:tr>
      <w:tr>
        <w:trPr>
          <w:cantSplit/>
        </w:trPr>
        <w:tc>
          <w:tcPr>
            <w:tcW w:type="dxa" w:w="4752"/>
            <w:shd w:val="clear" w:color="auto" w:fill="F5F7FB"/>
            <w:tcBorders>
              <w:top w:val="single" w:sz="4" w:space="0" w:color="C4CFE4"/>
              <w:left w:val="single" w:sz="4" w:space="0" w:color="C4CFE4"/>
              <w:bottom w:val="single" w:sz="4" w:space="0" w:color="C4CFE4"/>
              <w:right w:val="single" w:sz="4" w:space="0" w:color="C4CFE4"/>
            </w:tcBorders>
            <w:tcMar>
              <w:top w:w="100" w:type="dxa"/>
              <w:left w:w="140" w:type="dxa"/>
              <w:bottom w:w="100" w:type="dxa"/>
              <w:right w:w="140" w:type="dxa"/>
            </w:tcMar>
          </w:tcPr>
          <w:p>
            <w:pPr>
              <w:spacing w:after="0" w:line="300" w:lineRule="auto"/>
            </w:pPr>
            <w:r/>
            <w:r>
              <w:rPr>
                <w:rFonts w:ascii="Arial" w:hAnsi="Arial" w:cs="Arial" w:eastAsia="Arial"/>
                <w:b w:val="0"/>
                <w:i w:val="0"/>
                <w:color w:val="1A1A2E"/>
                <w:sz w:val="21"/>
              </w:rPr>
              <w:t>Ô Context, kéo tài liệu vào</w:t>
            </w:r>
          </w:p>
        </w:tc>
        <w:tc>
          <w:tcPr>
            <w:tcW w:type="dxa" w:w="4752"/>
            <w:shd w:val="clear" w:color="auto" w:fill="F5F7FB"/>
            <w:tcBorders>
              <w:top w:val="single" w:sz="4" w:space="0" w:color="C4CFE4"/>
              <w:left w:val="single" w:sz="4" w:space="0" w:color="C4CFE4"/>
              <w:bottom w:val="single" w:sz="4" w:space="0" w:color="C4CFE4"/>
              <w:right w:val="single" w:sz="4" w:space="0" w:color="C4CFE4"/>
            </w:tcBorders>
            <w:tcMar>
              <w:top w:w="100" w:type="dxa"/>
              <w:left w:w="140" w:type="dxa"/>
              <w:bottom w:w="100" w:type="dxa"/>
              <w:right w:w="140" w:type="dxa"/>
            </w:tcMar>
          </w:tcPr>
          <w:p>
            <w:pPr>
              <w:spacing w:after="0" w:line="300" w:lineRule="auto"/>
            </w:pPr>
            <w:r/>
            <w:r>
              <w:rPr>
                <w:rFonts w:ascii="Arial" w:hAnsi="Arial" w:cs="Arial" w:eastAsia="Arial"/>
                <w:b w:val="0"/>
                <w:i w:val="0"/>
                <w:color w:val="1A1A2E"/>
                <w:sz w:val="21"/>
              </w:rPr>
              <w:t>Các file bạn để trong thư mục</w:t>
            </w:r>
          </w:p>
        </w:tc>
      </w:tr>
      <w:tr>
        <w:trPr>
          <w:cantSplit/>
        </w:trPr>
        <w:tc>
          <w:tcPr>
            <w:tcW w:type="dxa" w:w="4752"/>
            <w:shd w:val="clear" w:color="auto" w:fill="FFFFFF"/>
            <w:tcBorders>
              <w:top w:val="single" w:sz="4" w:space="0" w:color="C4CFE4"/>
              <w:left w:val="single" w:sz="4" w:space="0" w:color="C4CFE4"/>
              <w:bottom w:val="single" w:sz="4" w:space="0" w:color="C4CFE4"/>
              <w:right w:val="single" w:sz="4" w:space="0" w:color="C4CFE4"/>
            </w:tcBorders>
            <w:tcMar>
              <w:top w:w="100" w:type="dxa"/>
              <w:left w:w="140" w:type="dxa"/>
              <w:bottom w:w="100" w:type="dxa"/>
              <w:right w:w="140" w:type="dxa"/>
            </w:tcMar>
          </w:tcPr>
          <w:p>
            <w:pPr>
              <w:spacing w:after="0" w:line="300" w:lineRule="auto"/>
            </w:pPr>
            <w:r/>
            <w:r>
              <w:rPr>
                <w:rFonts w:ascii="Arial" w:hAnsi="Arial" w:cs="Arial" w:eastAsia="Arial"/>
                <w:b w:val="0"/>
                <w:i w:val="0"/>
                <w:color w:val="1A1A2E"/>
                <w:sz w:val="21"/>
              </w:rPr>
              <w:t>Sửa bằng cách bấm bút chì rồi gõ tay</w:t>
            </w:r>
          </w:p>
        </w:tc>
        <w:tc>
          <w:tcPr>
            <w:tcW w:type="dxa" w:w="4752"/>
            <w:shd w:val="clear" w:color="auto" w:fill="FFFFFF"/>
            <w:tcBorders>
              <w:top w:val="single" w:sz="4" w:space="0" w:color="C4CFE4"/>
              <w:left w:val="single" w:sz="4" w:space="0" w:color="C4CFE4"/>
              <w:bottom w:val="single" w:sz="4" w:space="0" w:color="C4CFE4"/>
              <w:right w:val="single" w:sz="4" w:space="0" w:color="C4CFE4"/>
            </w:tcBorders>
            <w:tcMar>
              <w:top w:w="100" w:type="dxa"/>
              <w:left w:w="140" w:type="dxa"/>
              <w:bottom w:w="100" w:type="dxa"/>
              <w:right w:w="140" w:type="dxa"/>
            </w:tcMar>
          </w:tcPr>
          <w:p>
            <w:pPr>
              <w:spacing w:after="0" w:line="300" w:lineRule="auto"/>
            </w:pPr>
            <w:r/>
            <w:r>
              <w:rPr>
                <w:rFonts w:ascii="Arial" w:hAnsi="Arial" w:cs="Arial" w:eastAsia="Arial"/>
                <w:b w:val="0"/>
                <w:i w:val="0"/>
                <w:color w:val="1A1A2E"/>
                <w:sz w:val="21"/>
              </w:rPr>
              <w:t>Sửa bằng cách nhờ chính Claude viết lại</w:t>
            </w:r>
          </w:p>
        </w:tc>
      </w:tr>
      <w:tr>
        <w:trPr>
          <w:cantSplit/>
        </w:trPr>
        <w:tc>
          <w:tcPr>
            <w:tcW w:type="dxa" w:w="4752"/>
            <w:shd w:val="clear" w:color="auto" w:fill="F5F7FB"/>
            <w:tcBorders>
              <w:top w:val="single" w:sz="4" w:space="0" w:color="C4CFE4"/>
              <w:left w:val="single" w:sz="4" w:space="0" w:color="C4CFE4"/>
              <w:bottom w:val="single" w:sz="4" w:space="0" w:color="C4CFE4"/>
              <w:right w:val="single" w:sz="4" w:space="0" w:color="C4CFE4"/>
            </w:tcBorders>
            <w:tcMar>
              <w:top w:w="100" w:type="dxa"/>
              <w:left w:w="140" w:type="dxa"/>
              <w:bottom w:w="100" w:type="dxa"/>
              <w:right w:w="140" w:type="dxa"/>
            </w:tcMar>
          </w:tcPr>
          <w:p>
            <w:pPr>
              <w:spacing w:after="0" w:line="300" w:lineRule="auto"/>
            </w:pPr>
            <w:r/>
            <w:r>
              <w:rPr>
                <w:rFonts w:ascii="Arial" w:hAnsi="Arial" w:cs="Arial" w:eastAsia="Arial"/>
                <w:b w:val="0"/>
                <w:i w:val="0"/>
                <w:color w:val="1A1A2E"/>
                <w:sz w:val="21"/>
              </w:rPr>
              <w:t>Chỉ áp dụng trong đúng project đó</w:t>
            </w:r>
          </w:p>
        </w:tc>
        <w:tc>
          <w:tcPr>
            <w:tcW w:type="dxa" w:w="4752"/>
            <w:shd w:val="clear" w:color="auto" w:fill="F5F7FB"/>
            <w:tcBorders>
              <w:top w:val="single" w:sz="4" w:space="0" w:color="C4CFE4"/>
              <w:left w:val="single" w:sz="4" w:space="0" w:color="C4CFE4"/>
              <w:bottom w:val="single" w:sz="4" w:space="0" w:color="C4CFE4"/>
              <w:right w:val="single" w:sz="4" w:space="0" w:color="C4CFE4"/>
            </w:tcBorders>
            <w:tcMar>
              <w:top w:w="100" w:type="dxa"/>
              <w:left w:w="140" w:type="dxa"/>
              <w:bottom w:w="100" w:type="dxa"/>
              <w:right w:w="140" w:type="dxa"/>
            </w:tcMar>
          </w:tcPr>
          <w:p>
            <w:pPr>
              <w:spacing w:after="0" w:line="300" w:lineRule="auto"/>
            </w:pPr>
            <w:r/>
            <w:r>
              <w:rPr>
                <w:rFonts w:ascii="Arial" w:hAnsi="Arial" w:cs="Arial" w:eastAsia="Arial"/>
                <w:b w:val="0"/>
                <w:i w:val="0"/>
                <w:color w:val="1A1A2E"/>
                <w:sz w:val="21"/>
              </w:rPr>
              <w:t>Áp dụng cho mọi phiên mở tại thư mục đó</w:t>
            </w:r>
          </w:p>
        </w:tc>
      </w:tr>
    </w:tbl>
    <w:p>
      <w:pPr>
        <w:spacing w:after="0"/>
      </w:pPr>
      <w:r>
        <w:rPr>
          <w:rFonts w:ascii="Arial" w:hAnsi="Arial" w:cs="Arial" w:eastAsia="Arial"/>
          <w:b w:val="0"/>
          <w:i w:val="0"/>
          <w:color w:val="1A1A2E"/>
          <w:sz w:val="12"/>
        </w:rPr>
      </w:r>
    </w:p>
    <w:p>
      <w:pPr>
        <w:keepNext w:val="0"/>
        <w:spacing w:after="160" w:before="0" w:line="324" w:lineRule="auto"/>
      </w:pPr>
      <w:r>
        <w:rPr>
          <w:rFonts w:ascii="Arial" w:hAnsi="Arial" w:cs="Arial" w:eastAsia="Arial"/>
          <w:b w:val="0"/>
          <w:i w:val="0"/>
          <w:color w:val="1A1A2E"/>
          <w:sz w:val="22"/>
        </w:rPr>
        <w:t>Vẫn là một cách nghĩ duy nhất từ buổi 1 tới giờ: đưa trước bối cảnh, rồi mới giao việc.</w:t>
      </w:r>
    </w:p>
    <w:p>
      <w:pPr>
        <w:keepNext w:val="0"/>
        <w:spacing w:after="80" w:before="80" w:line="324" w:lineRule="auto"/>
      </w:pPr>
      <w:r>
        <w:rPr>
          <w:rFonts w:ascii="Arial" w:hAnsi="Arial" w:cs="Arial" w:eastAsia="Arial"/>
          <w:b/>
          <w:i w:val="0"/>
          <w:color w:val="1A1A2E"/>
          <w:sz w:val="22"/>
        </w:rPr>
        <w:t>Hai điều cần nhớ:</w:t>
      </w:r>
    </w:p>
    <w:p>
      <w:pPr>
        <w:spacing w:after="100" w:line="324" w:lineRule="auto"/>
        <w:ind w:left="432" w:hanging="230"/>
      </w:pPr>
      <w:r>
        <w:rPr>
          <w:rFonts w:ascii="Arial" w:hAnsi="Arial" w:cs="Arial" w:eastAsia="Arial"/>
          <w:b/>
          <w:i w:val="0"/>
          <w:color w:val="1B3285"/>
          <w:sz w:val="22"/>
        </w:rPr>
        <w:t xml:space="preserve">-  </w:t>
      </w:r>
      <w:r>
        <w:rPr>
          <w:rFonts w:ascii="Arial" w:hAnsi="Arial" w:cs="Arial" w:eastAsia="Arial"/>
          <w:b/>
          <w:i w:val="0"/>
          <w:color w:val="1A1A2E"/>
          <w:sz w:val="22"/>
        </w:rPr>
        <w:t xml:space="preserve">Chỉ đưa vào thứ luôn đúng cho mọi việc. </w:t>
      </w:r>
      <w:r>
        <w:rPr>
          <w:rFonts w:ascii="Arial" w:hAnsi="Arial" w:cs="Arial" w:eastAsia="Arial"/>
          <w:b w:val="0"/>
          <w:i w:val="0"/>
          <w:color w:val="1A1A2E"/>
          <w:sz w:val="22"/>
        </w:rPr>
        <w:t>Bạn là ai, bán gì, giọng thế nào, từ cấm. Còn quy trình cho từng việc cụ thể thì để dành cho skill, tức là những thứ bạn đã đóng gói từ tuần 2.</w:t>
      </w:r>
    </w:p>
    <w:p>
      <w:pPr>
        <w:spacing w:after="100" w:line="324" w:lineRule="auto"/>
        <w:ind w:left="432" w:hanging="230"/>
      </w:pPr>
      <w:r>
        <w:rPr>
          <w:rFonts w:ascii="Arial" w:hAnsi="Arial" w:cs="Arial" w:eastAsia="Arial"/>
          <w:b/>
          <w:i w:val="0"/>
          <w:color w:val="1B3285"/>
          <w:sz w:val="22"/>
        </w:rPr>
        <w:t xml:space="preserve">-  </w:t>
      </w:r>
      <w:r>
        <w:rPr>
          <w:rFonts w:ascii="Arial" w:hAnsi="Arial" w:cs="Arial" w:eastAsia="Arial"/>
          <w:b/>
          <w:i w:val="0"/>
          <w:color w:val="1A1A2E"/>
          <w:sz w:val="22"/>
        </w:rPr>
        <w:t xml:space="preserve">Phép thử một câu: </w:t>
      </w:r>
      <w:r>
        <w:rPr>
          <w:rFonts w:ascii="Arial" w:hAnsi="Arial" w:cs="Arial" w:eastAsia="Arial"/>
          <w:b w:val="0"/>
          <w:i w:val="0"/>
          <w:color w:val="1A1A2E"/>
          <w:sz w:val="22"/>
        </w:rPr>
        <w:t>viết xong bài nào, thử thay tên thương hiệu của bạn bằng tên một hãng bất kỳ. Nếu câu vẫn đúng, tức là câu đó chung chung, chưa dùng được. Bài tốt phải gắn chặt với chính thương hiệu bạn.</w:t>
      </w:r>
    </w:p>
    <w:tbl>
      <w:tblPr>
        <w:tblW w:type="auto" w:w="0"/>
        <w:jc w:val="left"/>
        <w:tblLook w:firstColumn="1" w:firstRow="1" w:lastColumn="0" w:lastRow="0" w:noHBand="0" w:noVBand="1" w:val="04A0"/>
      </w:tblPr>
      <w:tblGrid>
        <w:gridCol w:w="9461"/>
      </w:tblGrid>
      <w:tr>
        <w:trPr>
          <w:cantSplit/>
        </w:trPr>
        <w:tc>
          <w:tcPr>
            <w:tcW w:type="dxa" w:w="9461"/>
            <w:shd w:val="clear" w:color="auto" w:fill="FFF7E8"/>
            <w:tcBorders>
              <w:top w:val="single" w:sz="6" w:space="0" w:color="D8A93D"/>
              <w:left w:val="single" w:sz="6" w:space="0" w:color="D8A93D"/>
              <w:bottom w:val="single" w:sz="6" w:space="0" w:color="D8A93D"/>
              <w:right w:val="single" w:sz="6" w:space="0" w:color="D8A93D"/>
            </w:tcBorders>
            <w:tcMar>
              <w:top w:w="120" w:type="dxa"/>
              <w:left w:w="160" w:type="dxa"/>
              <w:bottom w:w="120" w:type="dxa"/>
              <w:right w:w="160" w:type="dxa"/>
            </w:tcMar>
          </w:tcPr>
          <w:p>
            <w:pPr>
              <w:spacing w:after="60" w:line="312" w:lineRule="auto"/>
            </w:pPr>
            <w:r/>
            <w:r>
              <w:rPr>
                <w:rFonts w:ascii="Arial" w:hAnsi="Arial" w:cs="Arial" w:eastAsia="Arial"/>
                <w:b/>
                <w:i w:val="0"/>
                <w:color w:val="8A5A12"/>
                <w:sz w:val="21"/>
              </w:rPr>
              <w:t>Một hiểu lầm hay gặp</w:t>
            </w:r>
          </w:p>
          <w:p>
            <w:pPr>
              <w:spacing w:after="40" w:line="312" w:lineRule="auto"/>
            </w:pPr>
            <w:r>
              <w:rPr>
                <w:rFonts w:ascii="Arial" w:hAnsi="Arial" w:cs="Arial" w:eastAsia="Arial"/>
                <w:b w:val="0"/>
                <w:i w:val="0"/>
                <w:color w:val="1A1A2E"/>
                <w:sz w:val="21"/>
              </w:rPr>
              <w:t>Nhiều người tưởng viết vào CLAUDE.md là Claude tuân tuyệt đối như luật. Không phải. Nó là gợi ý rất mạnh mà Claude đọc trước và bám theo, nhưng vẫn có thể lỡ tay sai, nhất là khi bạn viết mơ hồ. Nên viết rõ, và vẫn phải duyệt kết quả.</w:t>
            </w:r>
          </w:p>
        </w:tc>
      </w:tr>
    </w:tbl>
    <w:p>
      <w:pPr>
        <w:spacing w:after="0"/>
      </w:pPr>
      <w:r>
        <w:rPr>
          <w:rFonts w:ascii="Arial" w:hAnsi="Arial" w:cs="Arial" w:eastAsia="Arial"/>
          <w:b w:val="0"/>
          <w:i w:val="0"/>
          <w:color w:val="1A1A2E"/>
          <w:sz w:val="8"/>
        </w:rPr>
      </w:r>
    </w:p>
    <w:p>
      <w:pPr>
        <w:keepNext/>
        <w:spacing w:after="100" w:before="240" w:line="324" w:lineRule="auto"/>
      </w:pPr>
      <w:r>
        <w:rPr>
          <w:rFonts w:ascii="Arial" w:hAnsi="Arial" w:cs="Arial" w:eastAsia="Arial"/>
          <w:b/>
          <w:i w:val="0"/>
          <w:color w:val="1B3285"/>
          <w:sz w:val="25"/>
        </w:rPr>
        <w:t>Thao tác</w:t>
      </w:r>
    </w:p>
    <w:p>
      <w:pPr>
        <w:keepNext/>
        <w:spacing w:after="80" w:before="240" w:line="324" w:lineRule="auto"/>
      </w:pPr>
      <w:r>
        <w:rPr>
          <w:rFonts w:ascii="Arial" w:hAnsi="Arial" w:cs="Arial" w:eastAsia="Arial"/>
          <w:b/>
          <w:i w:val="0"/>
          <w:color w:val="1B3285"/>
          <w:sz w:val="23"/>
        </w:rPr>
        <w:t>Bước 1. Chứng minh Claude đang chưa biết gì về bạn</w:t>
      </w:r>
    </w:p>
    <w:p>
      <w:pPr>
        <w:keepNext w:val="0"/>
        <w:spacing w:after="120" w:before="0" w:line="324" w:lineRule="auto"/>
      </w:pPr>
      <w:r>
        <w:rPr>
          <w:rFonts w:ascii="Arial" w:hAnsi="Arial" w:cs="Arial" w:eastAsia="Arial"/>
          <w:b w:val="0"/>
          <w:i/>
          <w:color w:val="6B7280"/>
          <w:sz w:val="22"/>
        </w:rPr>
        <w:t>Để làm gì: thấy tận mắt vấn đề trước khi chữa.</w:t>
      </w:r>
    </w:p>
    <w:p>
      <w:pPr>
        <w:keepNext/>
        <w:spacing w:after="60" w:before="0" w:line="324" w:lineRule="auto"/>
      </w:pPr>
      <w:r>
        <w:rPr>
          <w:rFonts w:ascii="Arial" w:hAnsi="Arial" w:cs="Arial" w:eastAsia="Arial"/>
          <w:b/>
          <w:i w:val="0"/>
          <w:color w:val="1B3285"/>
          <w:sz w:val="21"/>
        </w:rPr>
        <w:t>Gõ vào Claude:</w:t>
      </w:r>
    </w:p>
    <w:tbl>
      <w:tblPr>
        <w:tblW w:type="auto" w:w="0"/>
        <w:jc w:val="left"/>
        <w:tblLook w:firstColumn="1" w:firstRow="1" w:lastColumn="0" w:lastRow="0" w:noHBand="0" w:noVBand="1" w:val="04A0"/>
      </w:tblPr>
      <w:tblGrid>
        <w:gridCol w:w="9461"/>
      </w:tblGrid>
      <w:tr>
        <w:trPr>
          <w:cantSplit/>
        </w:trPr>
        <w:tc>
          <w:tcPr>
            <w:tcW w:type="dxa" w:w="9461"/>
            <w:shd w:val="clear" w:color="auto" w:fill="F3F5FA"/>
            <w:tcBorders>
              <w:top w:val="single" w:sz="6" w:space="0" w:color="C4CFE4"/>
              <w:left w:val="single" w:sz="6" w:space="0" w:color="C4CFE4"/>
              <w:bottom w:val="single" w:sz="6" w:space="0" w:color="C4CFE4"/>
              <w:right w:val="single" w:sz="6" w:space="0" w:color="C4CFE4"/>
            </w:tcBorders>
            <w:tcMar>
              <w:top w:w="120" w:type="dxa"/>
              <w:left w:w="160" w:type="dxa"/>
              <w:bottom w:w="120" w:type="dxa"/>
              <w:right w:w="160" w:type="dxa"/>
            </w:tcMar>
          </w:tcPr>
          <w:p>
            <w:pPr>
              <w:spacing w:after="0" w:line="276" w:lineRule="auto"/>
            </w:pPr>
            <w:r/>
            <w:r>
              <w:rPr>
                <w:rFonts w:ascii="Consolas" w:hAnsi="Consolas" w:cs="Consolas" w:eastAsia="Consolas"/>
                <w:b w:val="0"/>
                <w:i w:val="0"/>
                <w:color w:val="1A1A2E"/>
                <w:sz w:val="20"/>
              </w:rPr>
              <w:t>Viết cho tôi bài đăng Facebook bán hàng cho khóa học mới.</w:t>
            </w:r>
          </w:p>
          <w:p>
            <w:pPr>
              <w:spacing w:after="0" w:line="276" w:lineRule="auto"/>
            </w:pPr>
            <w:r>
              <w:rPr>
                <w:rFonts w:ascii="Consolas" w:hAnsi="Consolas" w:cs="Consolas" w:eastAsia="Consolas"/>
                <w:b w:val="0"/>
                <w:i w:val="0"/>
                <w:color w:val="1A1A2E"/>
                <w:sz w:val="20"/>
              </w:rPr>
              <w:t>Khóa học AI cho mọi người.</w:t>
            </w:r>
          </w:p>
        </w:tc>
      </w:tr>
    </w:tbl>
    <w:p>
      <w:pPr>
        <w:spacing w:after="0" w:line="240" w:lineRule="auto"/>
      </w:pPr>
      <w:r>
        <w:rPr>
          <w:rFonts w:ascii="Arial" w:hAnsi="Arial" w:cs="Arial" w:eastAsia="Arial"/>
          <w:b w:val="0"/>
          <w:i w:val="0"/>
          <w:color w:val="1A1A2E"/>
          <w:sz w:val="8"/>
        </w:rPr>
      </w:r>
    </w:p>
    <w:p>
      <w:pPr>
        <w:spacing w:before="80" w:after="160" w:line="324" w:lineRule="auto"/>
        <w:ind w:left="115"/>
        <w:pBdr>
          <w:left w:val="single" w:sz="12" w:space="8" w:color="1F6F4A"/>
        </w:pBdr>
      </w:pPr>
      <w:r>
        <w:rPr>
          <w:rFonts w:ascii="Arial" w:hAnsi="Arial" w:cs="Arial" w:eastAsia="Arial"/>
          <w:b/>
          <w:i w:val="0"/>
          <w:color w:val="1F6F4A"/>
          <w:sz w:val="22"/>
        </w:rPr>
        <w:t xml:space="preserve">Bạn sẽ thấy: </w:t>
      </w:r>
      <w:r>
        <w:rPr>
          <w:rFonts w:ascii="Arial" w:hAnsi="Arial" w:cs="Arial" w:eastAsia="Arial"/>
          <w:b w:val="0"/>
          <w:i w:val="0"/>
          <w:color w:val="1A1A2E"/>
          <w:sz w:val="22"/>
        </w:rPr>
        <w:t>một bài chung chung, sai giọng, có khi bịa công dụng. Thử áp phép thử một câu: thay tên thương hiệu vào, bài vẫn đúng, tức là nó chưa biết gì về bạn.</w:t>
      </w:r>
    </w:p>
    <w:p>
      <w:pPr>
        <w:keepNext w:val="0"/>
        <w:spacing w:after="160" w:before="0" w:line="324" w:lineRule="auto"/>
      </w:pPr>
      <w:r>
        <w:rPr>
          <w:rFonts w:ascii="Arial" w:hAnsi="Arial" w:cs="Arial" w:eastAsia="Arial"/>
          <w:b w:val="0"/>
          <w:i w:val="0"/>
          <w:color w:val="6B7280"/>
          <w:sz w:val="21"/>
        </w:rPr>
        <w:t>Bạn không bán khóa học thì thay bằng sản phẩm hoặc dịch vụ chính của mình, giữ nguyên phần còn lại của câu.</w:t>
      </w:r>
    </w:p>
    <w:p>
      <w:pPr>
        <w:keepNext/>
        <w:spacing w:after="80" w:before="240" w:line="324" w:lineRule="auto"/>
      </w:pPr>
      <w:r>
        <w:rPr>
          <w:rFonts w:ascii="Arial" w:hAnsi="Arial" w:cs="Arial" w:eastAsia="Arial"/>
          <w:b/>
          <w:i w:val="0"/>
          <w:color w:val="1B3285"/>
          <w:sz w:val="23"/>
        </w:rPr>
        <w:t>Bước 2. Nhờ Claude phỏng vấn rồi viết hồ sơ thương hiệu</w:t>
      </w:r>
    </w:p>
    <w:p>
      <w:pPr>
        <w:keepNext w:val="0"/>
        <w:spacing w:after="120" w:before="0" w:line="324" w:lineRule="auto"/>
      </w:pPr>
      <w:r>
        <w:rPr>
          <w:rFonts w:ascii="Arial" w:hAnsi="Arial" w:cs="Arial" w:eastAsia="Arial"/>
          <w:b w:val="0"/>
          <w:i/>
          <w:color w:val="6B7280"/>
          <w:sz w:val="22"/>
        </w:rPr>
        <w:t>Để làm gì: tạo file CLAUDE.md. Bạn không tự gõ, để Claude hỏi rồi nó viết.</w:t>
      </w:r>
    </w:p>
    <w:p>
      <w:pPr>
        <w:keepNext w:val="0"/>
        <w:spacing w:after="160" w:before="0" w:line="324" w:lineRule="auto"/>
      </w:pPr>
      <w:r>
        <w:rPr>
          <w:rFonts w:ascii="Arial" w:hAnsi="Arial" w:cs="Arial" w:eastAsia="Arial"/>
          <w:b w:val="0"/>
          <w:i w:val="0"/>
          <w:color w:val="1A1A2E"/>
          <w:sz w:val="22"/>
        </w:rPr>
        <w:t>Việc này giống hệt lúc bạn dán nội dung vào ô Instructions của Project ở tuần 1, chỉ khác một điểm: lần này bạn không phải tự soạn tay, Claude phỏng vấn bạn rồi tự viết ra file.</w:t>
      </w:r>
    </w:p>
    <w:p>
      <w:pPr>
        <w:keepNext/>
        <w:spacing w:after="60" w:before="0" w:line="324" w:lineRule="auto"/>
      </w:pPr>
      <w:r>
        <w:rPr>
          <w:rFonts w:ascii="Arial" w:hAnsi="Arial" w:cs="Arial" w:eastAsia="Arial"/>
          <w:b/>
          <w:i w:val="0"/>
          <w:color w:val="1B3285"/>
          <w:sz w:val="21"/>
        </w:rPr>
        <w:t>Gõ vào Claude:</w:t>
      </w:r>
    </w:p>
    <w:tbl>
      <w:tblPr>
        <w:tblW w:type="auto" w:w="0"/>
        <w:jc w:val="left"/>
        <w:tblLook w:firstColumn="1" w:firstRow="1" w:lastColumn="0" w:lastRow="0" w:noHBand="0" w:noVBand="1" w:val="04A0"/>
      </w:tblPr>
      <w:tblGrid>
        <w:gridCol w:w="9461"/>
      </w:tblGrid>
      <w:tr>
        <w:trPr>
          <w:cantSplit/>
        </w:trPr>
        <w:tc>
          <w:tcPr>
            <w:tcW w:type="dxa" w:w="9461"/>
            <w:shd w:val="clear" w:color="auto" w:fill="F3F5FA"/>
            <w:tcBorders>
              <w:top w:val="single" w:sz="6" w:space="0" w:color="C4CFE4"/>
              <w:left w:val="single" w:sz="6" w:space="0" w:color="C4CFE4"/>
              <w:bottom w:val="single" w:sz="6" w:space="0" w:color="C4CFE4"/>
              <w:right w:val="single" w:sz="6" w:space="0" w:color="C4CFE4"/>
            </w:tcBorders>
            <w:tcMar>
              <w:top w:w="120" w:type="dxa"/>
              <w:left w:w="160" w:type="dxa"/>
              <w:bottom w:w="120" w:type="dxa"/>
              <w:right w:w="160" w:type="dxa"/>
            </w:tcMar>
          </w:tcPr>
          <w:p>
            <w:pPr>
              <w:spacing w:after="0" w:line="276" w:lineRule="auto"/>
            </w:pPr>
            <w:r/>
            <w:r>
              <w:rPr>
                <w:rFonts w:ascii="Consolas" w:hAnsi="Consolas" w:cs="Consolas" w:eastAsia="Consolas"/>
                <w:b w:val="0"/>
                <w:i w:val="0"/>
                <w:color w:val="1A1A2E"/>
                <w:sz w:val="20"/>
              </w:rPr>
              <w:t>Tôi muốn bạn viết cho tôi một file CLAUDE.md, đặt ngay trong thư mục này.</w:t>
            </w:r>
          </w:p>
          <w:p>
            <w:pPr>
              <w:spacing w:after="0" w:line="276" w:lineRule="auto"/>
            </w:pPr>
            <w:r>
              <w:rPr>
                <w:rFonts w:ascii="Consolas" w:hAnsi="Consolas" w:cs="Consolas" w:eastAsia="Consolas"/>
                <w:b w:val="0"/>
                <w:i w:val="0"/>
                <w:color w:val="1A1A2E"/>
                <w:sz w:val="20"/>
              </w:rPr>
              <w:t>Đây là hồ sơ để bạn đọc trước mọi việc tôi giao.</w:t>
            </w:r>
          </w:p>
          <w:p>
            <w:pPr>
              <w:spacing w:after="0" w:line="276" w:lineRule="auto"/>
            </w:pPr>
          </w:p>
          <w:p>
            <w:pPr>
              <w:spacing w:after="0" w:line="276" w:lineRule="auto"/>
            </w:pPr>
            <w:r>
              <w:rPr>
                <w:rFonts w:ascii="Consolas" w:hAnsi="Consolas" w:cs="Consolas" w:eastAsia="Consolas"/>
                <w:b w:val="0"/>
                <w:i w:val="0"/>
                <w:color w:val="1A1A2E"/>
                <w:sz w:val="20"/>
              </w:rPr>
              <w:t>Trước khi viết, hãy phỏng vấn tôi. Hỏi từng câu một, chờ tôi trả lời rồi mới</w:t>
            </w:r>
          </w:p>
          <w:p>
            <w:pPr>
              <w:spacing w:after="0" w:line="276" w:lineRule="auto"/>
            </w:pPr>
            <w:r>
              <w:rPr>
                <w:rFonts w:ascii="Consolas" w:hAnsi="Consolas" w:cs="Consolas" w:eastAsia="Consolas"/>
                <w:b w:val="0"/>
                <w:i w:val="0"/>
                <w:color w:val="1A1A2E"/>
                <w:sz w:val="20"/>
              </w:rPr>
              <w:t>hỏi câu tiếp:</w:t>
            </w:r>
          </w:p>
          <w:p>
            <w:pPr>
              <w:spacing w:after="0" w:line="276" w:lineRule="auto"/>
            </w:pPr>
            <w:r>
              <w:rPr>
                <w:rFonts w:ascii="Consolas" w:hAnsi="Consolas" w:cs="Consolas" w:eastAsia="Consolas"/>
                <w:b w:val="0"/>
                <w:i w:val="0"/>
                <w:color w:val="1A1A2E"/>
                <w:sz w:val="20"/>
              </w:rPr>
              <w:t>1. Tôi là ai, bán gì, cho khách nào.</w:t>
            </w:r>
          </w:p>
          <w:p>
            <w:pPr>
              <w:spacing w:after="0" w:line="276" w:lineRule="auto"/>
            </w:pPr>
            <w:r>
              <w:rPr>
                <w:rFonts w:ascii="Consolas" w:hAnsi="Consolas" w:cs="Consolas" w:eastAsia="Consolas"/>
                <w:b w:val="0"/>
                <w:i w:val="0"/>
                <w:color w:val="1A1A2E"/>
                <w:sz w:val="20"/>
              </w:rPr>
              <w:t>2. Ba việc tôi làm đi làm lại mỗi tuần.</w:t>
            </w:r>
          </w:p>
          <w:p>
            <w:pPr>
              <w:spacing w:after="0" w:line="276" w:lineRule="auto"/>
            </w:pPr>
            <w:r>
              <w:rPr>
                <w:rFonts w:ascii="Consolas" w:hAnsi="Consolas" w:cs="Consolas" w:eastAsia="Consolas"/>
                <w:b w:val="0"/>
                <w:i w:val="0"/>
                <w:color w:val="1A1A2E"/>
                <w:sz w:val="20"/>
              </w:rPr>
              <w:t>3. Giọng văn của tôi: xưng hô thế nào, có từ nào cấm dùng.</w:t>
            </w:r>
          </w:p>
          <w:p>
            <w:pPr>
              <w:spacing w:after="0" w:line="276" w:lineRule="auto"/>
            </w:pPr>
            <w:r>
              <w:rPr>
                <w:rFonts w:ascii="Consolas" w:hAnsi="Consolas" w:cs="Consolas" w:eastAsia="Consolas"/>
                <w:b w:val="0"/>
                <w:i w:val="0"/>
                <w:color w:val="1A1A2E"/>
                <w:sz w:val="20"/>
              </w:rPr>
              <w:t>4. Tôi đăng hoặc gửi nội dung ở kênh nào.</w:t>
            </w:r>
          </w:p>
          <w:p>
            <w:pPr>
              <w:spacing w:after="0" w:line="276" w:lineRule="auto"/>
            </w:pPr>
          </w:p>
          <w:p>
            <w:pPr>
              <w:spacing w:after="0" w:line="276" w:lineRule="auto"/>
            </w:pPr>
            <w:r>
              <w:rPr>
                <w:rFonts w:ascii="Consolas" w:hAnsi="Consolas" w:cs="Consolas" w:eastAsia="Consolas"/>
                <w:b w:val="0"/>
                <w:i w:val="0"/>
                <w:color w:val="1A1A2E"/>
                <w:sz w:val="20"/>
              </w:rPr>
              <w:t>Hỏi xong, tóm tắt lại cho tôi xác nhận. Tôi đồng ý rồi bạn mới viết file.</w:t>
            </w:r>
          </w:p>
          <w:p>
            <w:pPr>
              <w:spacing w:after="0" w:line="276" w:lineRule="auto"/>
            </w:pPr>
            <w:r>
              <w:rPr>
                <w:rFonts w:ascii="Consolas" w:hAnsi="Consolas" w:cs="Consolas" w:eastAsia="Consolas"/>
                <w:b w:val="0"/>
                <w:i w:val="0"/>
                <w:color w:val="1A1A2E"/>
                <w:sz w:val="20"/>
              </w:rPr>
              <w:t>Viết ngắn, dưới 80 dòng.</w:t>
            </w:r>
          </w:p>
        </w:tc>
      </w:tr>
    </w:tbl>
    <w:p>
      <w:pPr>
        <w:spacing w:after="0" w:line="240" w:lineRule="auto"/>
      </w:pPr>
      <w:r>
        <w:rPr>
          <w:rFonts w:ascii="Arial" w:hAnsi="Arial" w:cs="Arial" w:eastAsia="Arial"/>
          <w:b w:val="0"/>
          <w:i w:val="0"/>
          <w:color w:val="1A1A2E"/>
          <w:sz w:val="8"/>
        </w:rPr>
      </w:r>
    </w:p>
    <w:p>
      <w:pPr>
        <w:spacing w:before="80" w:after="160" w:line="324" w:lineRule="auto"/>
        <w:ind w:left="115"/>
        <w:pBdr>
          <w:left w:val="single" w:sz="12" w:space="8" w:color="1F6F4A"/>
        </w:pBdr>
      </w:pPr>
      <w:r>
        <w:rPr>
          <w:rFonts w:ascii="Arial" w:hAnsi="Arial" w:cs="Arial" w:eastAsia="Arial"/>
          <w:b/>
          <w:i w:val="0"/>
          <w:color w:val="1F6F4A"/>
          <w:sz w:val="22"/>
        </w:rPr>
        <w:t xml:space="preserve">Bạn sẽ thấy: </w:t>
      </w:r>
      <w:r>
        <w:rPr>
          <w:rFonts w:ascii="Arial" w:hAnsi="Arial" w:cs="Arial" w:eastAsia="Arial"/>
          <w:b w:val="0"/>
          <w:i w:val="0"/>
          <w:color w:val="1A1A2E"/>
          <w:sz w:val="22"/>
        </w:rPr>
        <w:t>Claude hỏi bạn từng câu, xong viết file CLAUDE.md trong thư mục.</w:t>
      </w:r>
    </w:p>
    <w:tbl>
      <w:tblPr>
        <w:tblW w:type="auto" w:w="0"/>
        <w:jc w:val="left"/>
        <w:tblLook w:firstColumn="1" w:firstRow="1" w:lastColumn="0" w:lastRow="0" w:noHBand="0" w:noVBand="1" w:val="04A0"/>
      </w:tblPr>
      <w:tblGrid>
        <w:gridCol w:w="9461"/>
      </w:tblGrid>
      <w:tr>
        <w:trPr>
          <w:cantSplit/>
        </w:trPr>
        <w:tc>
          <w:tcPr>
            <w:tcW w:type="dxa" w:w="9461"/>
            <w:shd w:val="clear" w:color="auto" w:fill="FFF7E8"/>
            <w:tcBorders>
              <w:top w:val="single" w:sz="6" w:space="0" w:color="D8A93D"/>
              <w:left w:val="single" w:sz="6" w:space="0" w:color="D8A93D"/>
              <w:bottom w:val="single" w:sz="6" w:space="0" w:color="D8A93D"/>
              <w:right w:val="single" w:sz="6" w:space="0" w:color="D8A93D"/>
            </w:tcBorders>
            <w:tcMar>
              <w:top w:w="120" w:type="dxa"/>
              <w:left w:w="160" w:type="dxa"/>
              <w:bottom w:w="120" w:type="dxa"/>
              <w:right w:w="160" w:type="dxa"/>
            </w:tcMar>
          </w:tcPr>
          <w:p>
            <w:pPr>
              <w:spacing w:after="60" w:line="312" w:lineRule="auto"/>
            </w:pPr>
            <w:r/>
            <w:r>
              <w:rPr>
                <w:rFonts w:ascii="Arial" w:hAnsi="Arial" w:cs="Arial" w:eastAsia="Arial"/>
                <w:b/>
                <w:i w:val="0"/>
                <w:color w:val="8A5A12"/>
                <w:sz w:val="21"/>
              </w:rPr>
              <w:t>Mẹo</w:t>
            </w:r>
          </w:p>
          <w:p>
            <w:pPr>
              <w:spacing w:after="40" w:line="312" w:lineRule="auto"/>
            </w:pPr>
            <w:r>
              <w:rPr>
                <w:rFonts w:ascii="Arial" w:hAnsi="Arial" w:cs="Arial" w:eastAsia="Arial"/>
                <w:b w:val="0"/>
                <w:i w:val="0"/>
                <w:color w:val="1A1A2E"/>
                <w:sz w:val="21"/>
              </w:rPr>
              <w:t>Trả lời thật, cụ thể. Đừng nói "giọng chuyên nghiệp", hãy nói "xưng shop, gọi khách là bạn, không dùng từ trị bệnh".</w:t>
            </w:r>
          </w:p>
          <w:p>
            <w:pPr>
              <w:spacing w:after="40" w:line="312" w:lineRule="auto"/>
            </w:pPr>
            <w:r>
              <w:rPr>
                <w:rFonts w:ascii="Arial" w:hAnsi="Arial" w:cs="Arial" w:eastAsia="Arial"/>
                <w:b w:val="0"/>
                <w:i w:val="0"/>
                <w:color w:val="1A1A2E"/>
                <w:sz w:val="21"/>
              </w:rPr>
              <w:t>Nếu Claude hỏi dồn cả 4 câu một lượt, gõ: Hỏi lại từ câu 1, mỗi lần chỉ một câu, chờ tôi trả lời.</w:t>
            </w:r>
          </w:p>
        </w:tc>
      </w:tr>
    </w:tbl>
    <w:p>
      <w:pPr>
        <w:spacing w:after="0"/>
      </w:pPr>
      <w:r>
        <w:rPr>
          <w:rFonts w:ascii="Arial" w:hAnsi="Arial" w:cs="Arial" w:eastAsia="Arial"/>
          <w:b w:val="0"/>
          <w:i w:val="0"/>
          <w:color w:val="1A1A2E"/>
          <w:sz w:val="8"/>
        </w:rPr>
      </w:r>
    </w:p>
    <w:p>
      <w:pPr>
        <w:keepNext w:val="0"/>
        <w:spacing w:after="80" w:before="160" w:line="324" w:lineRule="auto"/>
      </w:pPr>
      <w:r>
        <w:rPr>
          <w:rFonts w:ascii="Arial" w:hAnsi="Arial" w:cs="Arial" w:eastAsia="Arial"/>
          <w:b w:val="0"/>
          <w:i w:val="0"/>
          <w:color w:val="6B7280"/>
          <w:sz w:val="21"/>
        </w:rPr>
        <w:t>Ví dụ trả lời mẫu (bản demo của giảng viên), để bạn thấy mức độ cụ thể cần có:</w:t>
      </w:r>
    </w:p>
    <w:tbl>
      <w:tblPr>
        <w:tblW w:type="auto" w:w="0"/>
        <w:jc w:val="left"/>
        <w:tblLook w:firstColumn="1" w:firstRow="1" w:lastColumn="0" w:lastRow="0" w:noHBand="0" w:noVBand="1" w:val="04A0"/>
      </w:tblPr>
      <w:tblGrid>
        <w:gridCol w:w="9461"/>
      </w:tblGrid>
      <w:tr>
        <w:trPr>
          <w:cantSplit/>
        </w:trPr>
        <w:tc>
          <w:tcPr>
            <w:tcW w:type="dxa" w:w="9461"/>
            <w:shd w:val="clear" w:color="auto" w:fill="F3F5FA"/>
            <w:tcBorders>
              <w:top w:val="single" w:sz="6" w:space="0" w:color="C4CFE4"/>
              <w:left w:val="single" w:sz="6" w:space="0" w:color="C4CFE4"/>
              <w:bottom w:val="single" w:sz="6" w:space="0" w:color="C4CFE4"/>
              <w:right w:val="single" w:sz="6" w:space="0" w:color="C4CFE4"/>
            </w:tcBorders>
            <w:tcMar>
              <w:top w:w="120" w:type="dxa"/>
              <w:left w:w="160" w:type="dxa"/>
              <w:bottom w:w="120" w:type="dxa"/>
              <w:right w:w="160" w:type="dxa"/>
            </w:tcMar>
          </w:tcPr>
          <w:p>
            <w:pPr>
              <w:spacing w:after="0" w:line="276" w:lineRule="auto"/>
            </w:pPr>
            <w:r/>
            <w:r>
              <w:rPr>
                <w:rFonts w:ascii="Consolas" w:hAnsi="Consolas" w:cs="Consolas" w:eastAsia="Consolas"/>
                <w:b w:val="0"/>
                <w:i w:val="0"/>
                <w:color w:val="1A1A2E"/>
                <w:sz w:val="20"/>
              </w:rPr>
              <w:t>Tôi là doanh nghiệp CES Global, tôi mở các chương trình đào tạo về AI cho</w:t>
            </w:r>
          </w:p>
          <w:p>
            <w:pPr>
              <w:spacing w:after="0" w:line="276" w:lineRule="auto"/>
            </w:pPr>
            <w:r>
              <w:rPr>
                <w:rFonts w:ascii="Consolas" w:hAnsi="Consolas" w:cs="Consolas" w:eastAsia="Consolas"/>
                <w:b w:val="0"/>
                <w:i w:val="0"/>
                <w:color w:val="1A1A2E"/>
                <w:sz w:val="20"/>
              </w:rPr>
              <w:t>người dùng và doanh nghiệp</w:t>
            </w:r>
          </w:p>
          <w:p>
            <w:pPr>
              <w:spacing w:after="0" w:line="276" w:lineRule="auto"/>
            </w:pPr>
          </w:p>
          <w:p>
            <w:pPr>
              <w:spacing w:after="0" w:line="276" w:lineRule="auto"/>
            </w:pPr>
            <w:r>
              <w:rPr>
                <w:rFonts w:ascii="Consolas" w:hAnsi="Consolas" w:cs="Consolas" w:eastAsia="Consolas"/>
                <w:b w:val="0"/>
                <w:i w:val="0"/>
                <w:color w:val="1A1A2E"/>
                <w:sz w:val="20"/>
              </w:rPr>
              <w:t>soạn nội dung khóa học</w:t>
            </w:r>
          </w:p>
          <w:p>
            <w:pPr>
              <w:spacing w:after="0" w:line="276" w:lineRule="auto"/>
            </w:pPr>
            <w:r>
              <w:rPr>
                <w:rFonts w:ascii="Consolas" w:hAnsi="Consolas" w:cs="Consolas" w:eastAsia="Consolas"/>
                <w:b w:val="0"/>
                <w:i w:val="0"/>
                <w:color w:val="1A1A2E"/>
                <w:sz w:val="20"/>
              </w:rPr>
              <w:t>viết bài đăng quảng bá</w:t>
            </w:r>
          </w:p>
          <w:p>
            <w:pPr>
              <w:spacing w:after="0" w:line="276" w:lineRule="auto"/>
            </w:pPr>
            <w:r>
              <w:rPr>
                <w:rFonts w:ascii="Consolas" w:hAnsi="Consolas" w:cs="Consolas" w:eastAsia="Consolas"/>
                <w:b w:val="0"/>
                <w:i w:val="0"/>
                <w:color w:val="1A1A2E"/>
                <w:sz w:val="20"/>
              </w:rPr>
              <w:t>trả lời tin nhắn</w:t>
            </w:r>
          </w:p>
          <w:p>
            <w:pPr>
              <w:spacing w:after="0" w:line="276" w:lineRule="auto"/>
            </w:pPr>
            <w:r>
              <w:rPr>
                <w:rFonts w:ascii="Consolas" w:hAnsi="Consolas" w:cs="Consolas" w:eastAsia="Consolas"/>
                <w:b w:val="0"/>
                <w:i w:val="0"/>
                <w:color w:val="1A1A2E"/>
                <w:sz w:val="20"/>
              </w:rPr>
              <w:t>tư vấn khách hàng</w:t>
            </w:r>
          </w:p>
          <w:p>
            <w:pPr>
              <w:spacing w:after="0" w:line="276" w:lineRule="auto"/>
            </w:pPr>
          </w:p>
          <w:p>
            <w:pPr>
              <w:spacing w:after="0" w:line="276" w:lineRule="auto"/>
            </w:pPr>
            <w:r>
              <w:rPr>
                <w:rFonts w:ascii="Consolas" w:hAnsi="Consolas" w:cs="Consolas" w:eastAsia="Consolas"/>
                <w:b w:val="0"/>
                <w:i w:val="0"/>
                <w:color w:val="1A1A2E"/>
                <w:sz w:val="20"/>
              </w:rPr>
              <w:t>xưng CES Global - anh/chị, không dùng từ sáo rỗng, cần văn phong kiểu lịch sự</w:t>
            </w:r>
          </w:p>
          <w:p>
            <w:pPr>
              <w:spacing w:after="0" w:line="276" w:lineRule="auto"/>
            </w:pPr>
          </w:p>
          <w:p>
            <w:pPr>
              <w:spacing w:after="0" w:line="276" w:lineRule="auto"/>
            </w:pPr>
            <w:r>
              <w:rPr>
                <w:rFonts w:ascii="Consolas" w:hAnsi="Consolas" w:cs="Consolas" w:eastAsia="Consolas"/>
                <w:b w:val="0"/>
                <w:i w:val="0"/>
                <w:color w:val="1A1A2E"/>
                <w:sz w:val="20"/>
              </w:rPr>
              <w:t>Facebook, nhóm Zalo, email marketing</w:t>
            </w:r>
          </w:p>
        </w:tc>
      </w:tr>
    </w:tbl>
    <w:p>
      <w:pPr>
        <w:spacing w:after="0" w:line="240" w:lineRule="auto"/>
      </w:pPr>
      <w:r>
        <w:rPr>
          <w:rFonts w:ascii="Arial" w:hAnsi="Arial" w:cs="Arial" w:eastAsia="Arial"/>
          <w:b w:val="0"/>
          <w:i w:val="0"/>
          <w:color w:val="1A1A2E"/>
          <w:sz w:val="8"/>
        </w:rPr>
      </w:r>
    </w:p>
    <w:p>
      <w:pPr>
        <w:keepNext/>
        <w:spacing w:after="80" w:before="240" w:line="324" w:lineRule="auto"/>
      </w:pPr>
      <w:r>
        <w:rPr>
          <w:rFonts w:ascii="Arial" w:hAnsi="Arial" w:cs="Arial" w:eastAsia="Arial"/>
          <w:b/>
          <w:i w:val="0"/>
          <w:color w:val="1B3285"/>
          <w:sz w:val="23"/>
        </w:rPr>
        <w:t>Bước 3. Hỏi thẳng xem nó đã nhớ chưa</w:t>
      </w:r>
    </w:p>
    <w:p>
      <w:pPr>
        <w:keepNext w:val="0"/>
        <w:spacing w:after="120" w:before="0" w:line="324" w:lineRule="auto"/>
      </w:pPr>
      <w:r>
        <w:rPr>
          <w:rFonts w:ascii="Arial" w:hAnsi="Arial" w:cs="Arial" w:eastAsia="Arial"/>
          <w:b w:val="0"/>
          <w:i/>
          <w:color w:val="6B7280"/>
          <w:sz w:val="22"/>
        </w:rPr>
        <w:t>Để làm gì: xác nhận Claude thật sự đã nạp hồ sơ, trước khi giao việc lại.</w:t>
      </w:r>
    </w:p>
    <w:p>
      <w:pPr>
        <w:keepNext/>
        <w:spacing w:after="60" w:before="0" w:line="324" w:lineRule="auto"/>
      </w:pPr>
      <w:r>
        <w:rPr>
          <w:rFonts w:ascii="Arial" w:hAnsi="Arial" w:cs="Arial" w:eastAsia="Arial"/>
          <w:b/>
          <w:i w:val="0"/>
          <w:color w:val="1B3285"/>
          <w:sz w:val="21"/>
        </w:rPr>
        <w:t>Gõ vào Claude:</w:t>
      </w:r>
    </w:p>
    <w:tbl>
      <w:tblPr>
        <w:tblW w:type="auto" w:w="0"/>
        <w:jc w:val="left"/>
        <w:tblLook w:firstColumn="1" w:firstRow="1" w:lastColumn="0" w:lastRow="0" w:noHBand="0" w:noVBand="1" w:val="04A0"/>
      </w:tblPr>
      <w:tblGrid>
        <w:gridCol w:w="9461"/>
      </w:tblGrid>
      <w:tr>
        <w:trPr>
          <w:cantSplit/>
        </w:trPr>
        <w:tc>
          <w:tcPr>
            <w:tcW w:type="dxa" w:w="9461"/>
            <w:shd w:val="clear" w:color="auto" w:fill="F3F5FA"/>
            <w:tcBorders>
              <w:top w:val="single" w:sz="6" w:space="0" w:color="C4CFE4"/>
              <w:left w:val="single" w:sz="6" w:space="0" w:color="C4CFE4"/>
              <w:bottom w:val="single" w:sz="6" w:space="0" w:color="C4CFE4"/>
              <w:right w:val="single" w:sz="6" w:space="0" w:color="C4CFE4"/>
            </w:tcBorders>
            <w:tcMar>
              <w:top w:w="120" w:type="dxa"/>
              <w:left w:w="160" w:type="dxa"/>
              <w:bottom w:w="120" w:type="dxa"/>
              <w:right w:w="160" w:type="dxa"/>
            </w:tcMar>
          </w:tcPr>
          <w:p>
            <w:pPr>
              <w:spacing w:after="0" w:line="276" w:lineRule="auto"/>
            </w:pPr>
            <w:r/>
            <w:r>
              <w:rPr>
                <w:rFonts w:ascii="Consolas" w:hAnsi="Consolas" w:cs="Consolas" w:eastAsia="Consolas"/>
                <w:b w:val="0"/>
                <w:i w:val="0"/>
                <w:color w:val="1A1A2E"/>
                <w:sz w:val="20"/>
              </w:rPr>
              <w:t>Bạn có nhớ gì về tôi không?</w:t>
            </w:r>
          </w:p>
        </w:tc>
      </w:tr>
    </w:tbl>
    <w:p>
      <w:pPr>
        <w:spacing w:after="0" w:line="240" w:lineRule="auto"/>
      </w:pPr>
      <w:r>
        <w:rPr>
          <w:rFonts w:ascii="Arial" w:hAnsi="Arial" w:cs="Arial" w:eastAsia="Arial"/>
          <w:b w:val="0"/>
          <w:i w:val="0"/>
          <w:color w:val="1A1A2E"/>
          <w:sz w:val="8"/>
        </w:rPr>
      </w:r>
    </w:p>
    <w:p>
      <w:pPr>
        <w:spacing w:before="80" w:after="160" w:line="324" w:lineRule="auto"/>
        <w:ind w:left="115"/>
        <w:pBdr>
          <w:left w:val="single" w:sz="12" w:space="8" w:color="1F6F4A"/>
        </w:pBdr>
      </w:pPr>
      <w:r>
        <w:rPr>
          <w:rFonts w:ascii="Arial" w:hAnsi="Arial" w:cs="Arial" w:eastAsia="Arial"/>
          <w:b/>
          <w:i w:val="0"/>
          <w:color w:val="1F6F4A"/>
          <w:sz w:val="22"/>
        </w:rPr>
        <w:t xml:space="preserve">Bạn sẽ thấy: </w:t>
      </w:r>
      <w:r>
        <w:rPr>
          <w:rFonts w:ascii="Arial" w:hAnsi="Arial" w:cs="Arial" w:eastAsia="Arial"/>
          <w:b w:val="0"/>
          <w:i w:val="0"/>
          <w:color w:val="1A1A2E"/>
          <w:sz w:val="22"/>
        </w:rPr>
        <w:t>Claude kể lại đúng bạn là ai, bán gì, giọng văn thế nào, kênh nào. Nó đọc những thứ đó từ CLAUDE.md chứ không phải nhớ từ đoạn chat vừa rồi.</w:t>
      </w:r>
    </w:p>
    <w:p>
      <w:pPr>
        <w:keepNext w:val="0"/>
        <w:spacing w:after="160" w:before="0" w:line="324" w:lineRule="auto"/>
      </w:pPr>
      <w:r>
        <w:rPr>
          <w:rFonts w:ascii="Arial" w:hAnsi="Arial" w:cs="Arial" w:eastAsia="Arial"/>
          <w:b w:val="0"/>
          <w:i w:val="0"/>
          <w:color w:val="6B7280"/>
          <w:sz w:val="21"/>
        </w:rPr>
        <w:t>Ở tuần 1 bạn phải mở đúng project thì mới có phần Instructions. Ở đây chỉ cần mở Claude Code đúng thư mục, nó tự đọc CLAUDE.md ngay từ đầu phiên.</w:t>
      </w:r>
    </w:p>
    <w:p>
      <w:pPr>
        <w:keepNext/>
        <w:spacing w:after="80" w:before="240" w:line="324" w:lineRule="auto"/>
      </w:pPr>
      <w:r>
        <w:rPr>
          <w:rFonts w:ascii="Arial" w:hAnsi="Arial" w:cs="Arial" w:eastAsia="Arial"/>
          <w:b/>
          <w:i w:val="0"/>
          <w:color w:val="1B3285"/>
          <w:sz w:val="23"/>
        </w:rPr>
        <w:t>Bước 4. Kiểm tra Claude giờ đã hiểu bạn chưa</w:t>
      </w:r>
    </w:p>
    <w:p>
      <w:pPr>
        <w:keepNext w:val="0"/>
        <w:spacing w:after="120" w:before="0" w:line="324" w:lineRule="auto"/>
      </w:pPr>
      <w:r>
        <w:rPr>
          <w:rFonts w:ascii="Arial" w:hAnsi="Arial" w:cs="Arial" w:eastAsia="Arial"/>
          <w:b w:val="0"/>
          <w:i/>
          <w:color w:val="6B7280"/>
          <w:sz w:val="22"/>
        </w:rPr>
        <w:t>Để làm gì: thấy sự khác biệt so với Bước 1.</w:t>
      </w:r>
    </w:p>
    <w:p>
      <w:pPr>
        <w:keepNext/>
        <w:spacing w:after="60" w:before="0" w:line="324" w:lineRule="auto"/>
      </w:pPr>
      <w:r>
        <w:rPr>
          <w:rFonts w:ascii="Arial" w:hAnsi="Arial" w:cs="Arial" w:eastAsia="Arial"/>
          <w:b/>
          <w:i w:val="0"/>
          <w:color w:val="1B3285"/>
          <w:sz w:val="21"/>
        </w:rPr>
        <w:t>Gõ vào Claude:</w:t>
      </w:r>
    </w:p>
    <w:tbl>
      <w:tblPr>
        <w:tblW w:type="auto" w:w="0"/>
        <w:jc w:val="left"/>
        <w:tblLook w:firstColumn="1" w:firstRow="1" w:lastColumn="0" w:lastRow="0" w:noHBand="0" w:noVBand="1" w:val="04A0"/>
      </w:tblPr>
      <w:tblGrid>
        <w:gridCol w:w="9461"/>
      </w:tblGrid>
      <w:tr>
        <w:trPr>
          <w:cantSplit/>
        </w:trPr>
        <w:tc>
          <w:tcPr>
            <w:tcW w:type="dxa" w:w="9461"/>
            <w:shd w:val="clear" w:color="auto" w:fill="F3F5FA"/>
            <w:tcBorders>
              <w:top w:val="single" w:sz="6" w:space="0" w:color="C4CFE4"/>
              <w:left w:val="single" w:sz="6" w:space="0" w:color="C4CFE4"/>
              <w:bottom w:val="single" w:sz="6" w:space="0" w:color="C4CFE4"/>
              <w:right w:val="single" w:sz="6" w:space="0" w:color="C4CFE4"/>
            </w:tcBorders>
            <w:tcMar>
              <w:top w:w="120" w:type="dxa"/>
              <w:left w:w="160" w:type="dxa"/>
              <w:bottom w:w="120" w:type="dxa"/>
              <w:right w:w="160" w:type="dxa"/>
            </w:tcMar>
          </w:tcPr>
          <w:p>
            <w:pPr>
              <w:spacing w:after="0" w:line="276" w:lineRule="auto"/>
            </w:pPr>
            <w:r/>
            <w:r>
              <w:rPr>
                <w:rFonts w:ascii="Consolas" w:hAnsi="Consolas" w:cs="Consolas" w:eastAsia="Consolas"/>
                <w:b w:val="0"/>
                <w:i w:val="0"/>
                <w:color w:val="1A1A2E"/>
                <w:sz w:val="20"/>
              </w:rPr>
              <w:t>Viết cho tôi bài đăng Facebook bán hàng cho khóa học mới.</w:t>
            </w:r>
          </w:p>
          <w:p>
            <w:pPr>
              <w:spacing w:after="0" w:line="276" w:lineRule="auto"/>
            </w:pPr>
            <w:r>
              <w:rPr>
                <w:rFonts w:ascii="Consolas" w:hAnsi="Consolas" w:cs="Consolas" w:eastAsia="Consolas"/>
                <w:b w:val="0"/>
                <w:i w:val="0"/>
                <w:color w:val="1A1A2E"/>
                <w:sz w:val="20"/>
              </w:rPr>
              <w:t>Khóa học AI cho mọi người.</w:t>
            </w:r>
          </w:p>
        </w:tc>
      </w:tr>
    </w:tbl>
    <w:p>
      <w:pPr>
        <w:spacing w:after="0" w:line="240" w:lineRule="auto"/>
      </w:pPr>
      <w:r>
        <w:rPr>
          <w:rFonts w:ascii="Arial" w:hAnsi="Arial" w:cs="Arial" w:eastAsia="Arial"/>
          <w:b w:val="0"/>
          <w:i w:val="0"/>
          <w:color w:val="1A1A2E"/>
          <w:sz w:val="8"/>
        </w:rPr>
      </w:r>
    </w:p>
    <w:p>
      <w:pPr>
        <w:spacing w:before="80" w:after="160" w:line="324" w:lineRule="auto"/>
        <w:ind w:left="115"/>
        <w:pBdr>
          <w:left w:val="single" w:sz="12" w:space="8" w:color="1F6F4A"/>
        </w:pBdr>
      </w:pPr>
      <w:r>
        <w:rPr>
          <w:rFonts w:ascii="Arial" w:hAnsi="Arial" w:cs="Arial" w:eastAsia="Arial"/>
          <w:b/>
          <w:i w:val="0"/>
          <w:color w:val="1F6F4A"/>
          <w:sz w:val="22"/>
        </w:rPr>
        <w:t xml:space="preserve">Bạn sẽ thấy: </w:t>
      </w:r>
      <w:r>
        <w:rPr>
          <w:rFonts w:ascii="Arial" w:hAnsi="Arial" w:cs="Arial" w:eastAsia="Arial"/>
          <w:b w:val="0"/>
          <w:i w:val="0"/>
          <w:color w:val="1A1A2E"/>
          <w:sz w:val="22"/>
        </w:rPr>
        <w:t>bài lần này khác hẳn, đúng giọng, đúng sản phẩm. Cùng một Claude, cùng một câu lệnh, khác nhau ở chỗ nó có tờ giới thiệu hay không. Đây là khoảnh khắc quan trọng nhất buổi.</w:t>
      </w:r>
    </w:p>
    <w:p>
      <w:pPr>
        <w:keepNext w:val="0"/>
        <w:spacing w:after="160" w:before="0" w:line="324" w:lineRule="auto"/>
      </w:pPr>
      <w:r>
        <w:rPr>
          <w:rFonts w:ascii="Arial" w:hAnsi="Arial" w:cs="Arial" w:eastAsia="Arial"/>
          <w:b w:val="0"/>
          <w:i w:val="0"/>
          <w:color w:val="6B7280"/>
          <w:sz w:val="21"/>
        </w:rPr>
        <w:t>Giữ lại cả hai bài, đặt cạnh nhau để so. Đây cũng là một mục trong checklist cuối buổi.</w:t>
      </w:r>
    </w:p>
    <w:p>
      <w:pPr>
        <w:keepNext/>
        <w:pageBreakBefore/>
        <w:spacing w:after="40" w:before="80" w:line="324" w:lineRule="auto"/>
        <w:shd w:val="clear" w:color="auto" w:fill="EDF1F9"/>
        <w:pBdr>
          <w:left w:val="single" w:sz="18" w:space="6" w:color="1B3285"/>
        </w:pBdr>
        <w:ind w:left="115"/>
      </w:pPr>
      <w:r>
        <w:rPr>
          <w:rFonts w:ascii="Arial" w:hAnsi="Arial" w:cs="Arial" w:eastAsia="Arial"/>
          <w:b/>
          <w:i w:val="0"/>
          <w:color w:val="1B3285"/>
          <w:sz w:val="30"/>
        </w:rPr>
        <w:t>PHẦN B. Dựng cấu trúc thư mục cho cả khóa</w:t>
      </w:r>
    </w:p>
    <w:p>
      <w:pPr>
        <w:keepNext w:val="0"/>
        <w:spacing w:after="200" w:before="0" w:line="324" w:lineRule="auto"/>
      </w:pPr>
      <w:r>
        <w:rPr>
          <w:rFonts w:ascii="Arial" w:hAnsi="Arial" w:cs="Arial" w:eastAsia="Arial"/>
          <w:b w:val="0"/>
          <w:i/>
          <w:color w:val="6B7280"/>
          <w:sz w:val="20"/>
        </w:rPr>
        <w:t>Bước 5</w:t>
      </w:r>
    </w:p>
    <w:p>
      <w:pPr>
        <w:keepNext/>
        <w:spacing w:after="100" w:before="240" w:line="324" w:lineRule="auto"/>
      </w:pPr>
      <w:r>
        <w:rPr>
          <w:rFonts w:ascii="Arial" w:hAnsi="Arial" w:cs="Arial" w:eastAsia="Arial"/>
          <w:b/>
          <w:i w:val="0"/>
          <w:color w:val="1B3285"/>
          <w:sz w:val="25"/>
        </w:rPr>
        <w:t>Lý thuyết</w:t>
      </w:r>
    </w:p>
    <w:p>
      <w:pPr>
        <w:keepNext w:val="0"/>
        <w:spacing w:after="160" w:line="324" w:lineRule="auto"/>
      </w:pPr>
      <w:r>
        <w:rPr>
          <w:rFonts w:ascii="Arial" w:hAnsi="Arial" w:cs="Arial" w:eastAsia="Arial"/>
          <w:b w:val="0"/>
          <w:i w:val="0"/>
          <w:color w:val="1A1A2E"/>
          <w:sz w:val="22"/>
        </w:rPr>
        <w:t xml:space="preserve">Bây giờ Claude đã biết bạn là ai. Việc tiếp theo là </w:t>
      </w:r>
      <w:r>
        <w:rPr>
          <w:rFonts w:ascii="Arial" w:hAnsi="Arial" w:cs="Arial" w:eastAsia="Arial"/>
          <w:b/>
          <w:i w:val="0"/>
          <w:color w:val="1A1A2E"/>
          <w:sz w:val="22"/>
        </w:rPr>
        <w:t>chia phòng cho ngôi nhà.</w:t>
      </w:r>
    </w:p>
    <w:p>
      <w:pPr>
        <w:keepNext w:val="0"/>
        <w:spacing w:after="160" w:before="0" w:line="324" w:lineRule="auto"/>
      </w:pPr>
      <w:r>
        <w:rPr>
          <w:rFonts w:ascii="Arial" w:hAnsi="Arial" w:cs="Arial" w:eastAsia="Arial"/>
          <w:b w:val="0"/>
          <w:i w:val="0"/>
          <w:color w:val="1A1A2E"/>
          <w:sz w:val="22"/>
        </w:rPr>
        <w:t>Từ giờ tới cuối khóa bạn sẽ tạo ra rất nhiều thứ: hồ sơ sản phẩm và bảng giá, review và tin nhắn khách, bài viết nháp và bài đã đăng, kế hoạch chiến dịch, ảnh và tài liệu. Nếu tất cả nằm chung một chỗ, thư mục sẽ thành một đống lộn xộn. Bạn tìm không ra, và Claude cũng phải mò.</w:t>
      </w:r>
    </w:p>
    <w:p>
      <w:pPr>
        <w:keepNext w:val="0"/>
        <w:spacing w:after="160" w:line="324" w:lineRule="auto"/>
      </w:pPr>
      <w:r>
        <w:rPr>
          <w:rFonts w:ascii="Arial" w:hAnsi="Arial" w:cs="Arial" w:eastAsia="Arial"/>
          <w:b w:val="0"/>
          <w:i w:val="0"/>
          <w:color w:val="1A1A2E"/>
          <w:sz w:val="22"/>
        </w:rPr>
        <w:t xml:space="preserve">Cách làm đúng là dựng sẵn </w:t>
      </w:r>
      <w:r>
        <w:rPr>
          <w:rFonts w:ascii="Arial" w:hAnsi="Arial" w:cs="Arial" w:eastAsia="Arial"/>
          <w:b/>
          <w:i w:val="0"/>
          <w:color w:val="1A1A2E"/>
          <w:sz w:val="22"/>
        </w:rPr>
        <w:t>một cấu trúc thư mục chuẩn ngay bây giờ</w:t>
      </w:r>
      <w:r>
        <w:rPr>
          <w:rFonts w:ascii="Arial" w:hAnsi="Arial" w:cs="Arial" w:eastAsia="Arial"/>
          <w:b w:val="0"/>
          <w:i w:val="0"/>
          <w:color w:val="1A1A2E"/>
          <w:sz w:val="22"/>
        </w:rPr>
        <w:t>, mỗi loại đồ một phòng. Các buổi sau cứ bỏ đồ vào đúng phòng là xong. Dựng một lần, dùng cho cả khóa.</w:t>
      </w:r>
    </w:p>
    <w:p>
      <w:pPr>
        <w:keepNext w:val="0"/>
        <w:spacing w:after="100" w:before="80" w:line="324" w:lineRule="auto"/>
      </w:pPr>
      <w:r>
        <w:rPr>
          <w:rFonts w:ascii="Arial" w:hAnsi="Arial" w:cs="Arial" w:eastAsia="Arial"/>
          <w:b w:val="0"/>
          <w:i w:val="0"/>
          <w:color w:val="1A1A2E"/>
          <w:sz w:val="22"/>
        </w:rPr>
        <w:t>Đây là cấu trúc đề xuất cho người làm sale và marketing:</w:t>
      </w:r>
    </w:p>
    <w:tbl>
      <w:tblPr>
        <w:tblW w:type="auto" w:w="0"/>
        <w:jc w:val="left"/>
        <w:tblLook w:firstColumn="1" w:firstRow="1" w:lastColumn="0" w:lastRow="0" w:noHBand="0" w:noVBand="1" w:val="04A0"/>
      </w:tblPr>
      <w:tblGrid>
        <w:gridCol w:w="9461"/>
      </w:tblGrid>
      <w:tr>
        <w:trPr>
          <w:cantSplit/>
        </w:trPr>
        <w:tc>
          <w:tcPr>
            <w:tcW w:type="dxa" w:w="9461"/>
            <w:shd w:val="clear" w:color="auto" w:fill="F3F5FA"/>
            <w:tcBorders>
              <w:top w:val="single" w:sz="6" w:space="0" w:color="C4CFE4"/>
              <w:left w:val="single" w:sz="6" w:space="0" w:color="C4CFE4"/>
              <w:bottom w:val="single" w:sz="6" w:space="0" w:color="C4CFE4"/>
              <w:right w:val="single" w:sz="6" w:space="0" w:color="C4CFE4"/>
            </w:tcBorders>
            <w:tcMar>
              <w:top w:w="120" w:type="dxa"/>
              <w:left w:w="160" w:type="dxa"/>
              <w:bottom w:w="120" w:type="dxa"/>
              <w:right w:w="160" w:type="dxa"/>
            </w:tcMar>
          </w:tcPr>
          <w:p>
            <w:pPr>
              <w:spacing w:after="0" w:line="276" w:lineRule="auto"/>
            </w:pPr>
            <w:r/>
            <w:r>
              <w:rPr>
                <w:rFonts w:ascii="Consolas" w:hAnsi="Consolas" w:cs="Consolas" w:eastAsia="Consolas"/>
                <w:b w:val="0"/>
                <w:i w:val="0"/>
                <w:color w:val="1A1A2E"/>
                <w:sz w:val="20"/>
              </w:rPr>
              <w:t>thu-muc-cua-ban/</w:t>
            </w:r>
          </w:p>
          <w:p>
            <w:pPr>
              <w:spacing w:after="0" w:line="276" w:lineRule="auto"/>
            </w:pPr>
            <w:r>
              <w:rPr>
                <w:rFonts w:ascii="Consolas" w:hAnsi="Consolas" w:cs="Consolas" w:eastAsia="Consolas"/>
                <w:b w:val="0"/>
                <w:i w:val="0"/>
                <w:color w:val="1A1A2E"/>
                <w:sz w:val="20"/>
              </w:rPr>
              <w:t>├── CLAUDE.md              tờ giới thiệu thương hiệu (đã có ở Phần A)</w:t>
            </w:r>
          </w:p>
          <w:p>
            <w:pPr>
              <w:spacing w:after="0" w:line="276" w:lineRule="auto"/>
            </w:pPr>
            <w:r>
              <w:rPr>
                <w:rFonts w:ascii="Consolas" w:hAnsi="Consolas" w:cs="Consolas" w:eastAsia="Consolas"/>
                <w:b w:val="0"/>
                <w:i w:val="0"/>
                <w:color w:val="1A1A2E"/>
                <w:sz w:val="20"/>
              </w:rPr>
              <w:t>├── .claude/</w:t>
            </w:r>
          </w:p>
          <w:p>
            <w:pPr>
              <w:spacing w:after="0" w:line="276" w:lineRule="auto"/>
            </w:pPr>
            <w:r>
              <w:rPr>
                <w:rFonts w:ascii="Consolas" w:hAnsi="Consolas" w:cs="Consolas" w:eastAsia="Consolas"/>
                <w:b w:val="0"/>
                <w:i w:val="0"/>
                <w:color w:val="1A1A2E"/>
                <w:sz w:val="20"/>
              </w:rPr>
              <w:t>│   ├── skills/            các skill bạn lập</w:t>
            </w:r>
          </w:p>
          <w:p>
            <w:pPr>
              <w:spacing w:after="0" w:line="276" w:lineRule="auto"/>
            </w:pPr>
            <w:r>
              <w:rPr>
                <w:rFonts w:ascii="Consolas" w:hAnsi="Consolas" w:cs="Consolas" w:eastAsia="Consolas"/>
                <w:b w:val="0"/>
                <w:i w:val="0"/>
                <w:color w:val="1A1A2E"/>
                <w:sz w:val="20"/>
              </w:rPr>
              <w:t>│   └── agents/            các trợ lý riêng bạn lập</w:t>
            </w:r>
          </w:p>
          <w:p>
            <w:pPr>
              <w:spacing w:after="0" w:line="276" w:lineRule="auto"/>
            </w:pPr>
            <w:r>
              <w:rPr>
                <w:rFonts w:ascii="Consolas" w:hAnsi="Consolas" w:cs="Consolas" w:eastAsia="Consolas"/>
                <w:b w:val="0"/>
                <w:i w:val="0"/>
                <w:color w:val="1A1A2E"/>
                <w:sz w:val="20"/>
              </w:rPr>
              <w:t>├── 01-san-pham/          hồ sơ sản phẩm, bảng giá, chính sách sỉ</w:t>
            </w:r>
          </w:p>
          <w:p>
            <w:pPr>
              <w:spacing w:after="0" w:line="276" w:lineRule="auto"/>
            </w:pPr>
            <w:r>
              <w:rPr>
                <w:rFonts w:ascii="Consolas" w:hAnsi="Consolas" w:cs="Consolas" w:eastAsia="Consolas"/>
                <w:b w:val="0"/>
                <w:i w:val="0"/>
                <w:color w:val="1A1A2E"/>
                <w:sz w:val="20"/>
              </w:rPr>
              <w:t>├── 02-khach-hang/        review, tin nhắn, bình luận, insight khách</w:t>
            </w:r>
          </w:p>
          <w:p>
            <w:pPr>
              <w:spacing w:after="0" w:line="276" w:lineRule="auto"/>
            </w:pPr>
            <w:r>
              <w:rPr>
                <w:rFonts w:ascii="Consolas" w:hAnsi="Consolas" w:cs="Consolas" w:eastAsia="Consolas"/>
                <w:b w:val="0"/>
                <w:i w:val="0"/>
                <w:color w:val="1A1A2E"/>
                <w:sz w:val="20"/>
              </w:rPr>
              <w:t>├── 03-noi-dung/</w:t>
            </w:r>
          </w:p>
          <w:p>
            <w:pPr>
              <w:spacing w:after="0" w:line="276" w:lineRule="auto"/>
            </w:pPr>
            <w:r>
              <w:rPr>
                <w:rFonts w:ascii="Consolas" w:hAnsi="Consolas" w:cs="Consolas" w:eastAsia="Consolas"/>
                <w:b w:val="0"/>
                <w:i w:val="0"/>
                <w:color w:val="1A1A2E"/>
                <w:sz w:val="20"/>
              </w:rPr>
              <w:t>│   ├── nhap/             bài đang soạn</w:t>
            </w:r>
          </w:p>
          <w:p>
            <w:pPr>
              <w:spacing w:after="0" w:line="276" w:lineRule="auto"/>
            </w:pPr>
            <w:r>
              <w:rPr>
                <w:rFonts w:ascii="Consolas" w:hAnsi="Consolas" w:cs="Consolas" w:eastAsia="Consolas"/>
                <w:b w:val="0"/>
                <w:i w:val="0"/>
                <w:color w:val="1A1A2E"/>
                <w:sz w:val="20"/>
              </w:rPr>
              <w:t>│   └── da-dang/          bài đã đăng, để tra lại</w:t>
            </w:r>
          </w:p>
          <w:p>
            <w:pPr>
              <w:spacing w:after="0" w:line="276" w:lineRule="auto"/>
            </w:pPr>
            <w:r>
              <w:rPr>
                <w:rFonts w:ascii="Consolas" w:hAnsi="Consolas" w:cs="Consolas" w:eastAsia="Consolas"/>
                <w:b w:val="0"/>
                <w:i w:val="0"/>
                <w:color w:val="1A1A2E"/>
                <w:sz w:val="20"/>
              </w:rPr>
              <w:t>├── 04-chien-dich/        kế hoạch và lịch nội dung</w:t>
            </w:r>
          </w:p>
          <w:p>
            <w:pPr>
              <w:spacing w:after="0" w:line="276" w:lineRule="auto"/>
            </w:pPr>
            <w:r>
              <w:rPr>
                <w:rFonts w:ascii="Consolas" w:hAnsi="Consolas" w:cs="Consolas" w:eastAsia="Consolas"/>
                <w:b w:val="0"/>
                <w:i w:val="0"/>
                <w:color w:val="1A1A2E"/>
                <w:sz w:val="20"/>
              </w:rPr>
              <w:t>└── 05-tai-lieu/          ảnh, brief, file khác</w:t>
            </w:r>
          </w:p>
        </w:tc>
      </w:tr>
    </w:tbl>
    <w:p>
      <w:pPr>
        <w:spacing w:after="0" w:line="240" w:lineRule="auto"/>
      </w:pPr>
      <w:r>
        <w:rPr>
          <w:rFonts w:ascii="Arial" w:hAnsi="Arial" w:cs="Arial" w:eastAsia="Arial"/>
          <w:b w:val="0"/>
          <w:i w:val="0"/>
          <w:color w:val="1A1A2E"/>
          <w:sz w:val="8"/>
        </w:rPr>
      </w:r>
    </w:p>
    <w:p>
      <w:pPr>
        <w:keepNext w:val="0"/>
        <w:spacing w:after="160" w:before="0" w:line="324" w:lineRule="auto"/>
      </w:pPr>
      <w:r>
        <w:rPr>
          <w:rFonts w:ascii="Arial" w:hAnsi="Arial" w:cs="Arial" w:eastAsia="Arial"/>
          <w:b w:val="0"/>
          <w:i w:val="0"/>
          <w:color w:val="1A1A2E"/>
          <w:sz w:val="22"/>
        </w:rPr>
        <w:t>Đánh số 01 tới 05 để các phòng luôn xếp đúng thứ tự, dễ nhìn.</w:t>
      </w:r>
    </w:p>
    <w:p>
      <w:pPr>
        <w:keepNext w:val="0"/>
        <w:spacing w:after="160" w:before="0" w:line="324" w:lineRule="auto"/>
      </w:pPr>
      <w:r>
        <w:rPr>
          <w:rFonts w:ascii="Arial" w:hAnsi="Arial" w:cs="Arial" w:eastAsia="Arial"/>
          <w:b w:val="0"/>
          <w:i w:val="0"/>
          <w:color w:val="1A1A2E"/>
          <w:sz w:val="22"/>
        </w:rPr>
        <w:t>Đây chỉ là bản đề xuất. Việc của bạn khác thì các phòng cũng khác, nên ở bước dưới ta đưa cây này cho Claude làm ví dụ, rồi bắt nó dựa vào CLAUDE.md đề xuất bản hợp với chính bạn, trình ra cho bạn duyệt trước khi tạo.</w:t>
      </w:r>
    </w:p>
    <w:p>
      <w:pPr>
        <w:keepNext/>
        <w:spacing w:after="100" w:before="240" w:line="324" w:lineRule="auto"/>
      </w:pPr>
      <w:r>
        <w:rPr>
          <w:rFonts w:ascii="Arial" w:hAnsi="Arial" w:cs="Arial" w:eastAsia="Arial"/>
          <w:b/>
          <w:i w:val="0"/>
          <w:color w:val="1B3285"/>
          <w:sz w:val="25"/>
        </w:rPr>
        <w:t>Thao tác</w:t>
      </w:r>
    </w:p>
    <w:p>
      <w:pPr>
        <w:keepNext/>
        <w:spacing w:after="80" w:before="240" w:line="324" w:lineRule="auto"/>
      </w:pPr>
      <w:r>
        <w:rPr>
          <w:rFonts w:ascii="Arial" w:hAnsi="Arial" w:cs="Arial" w:eastAsia="Arial"/>
          <w:b/>
          <w:i w:val="0"/>
          <w:color w:val="1B3285"/>
          <w:sz w:val="23"/>
        </w:rPr>
        <w:t>Bước 5. Nhờ Claude đề xuất rồi dựng cấu trúc thư mục</w:t>
      </w:r>
    </w:p>
    <w:p>
      <w:pPr>
        <w:keepNext w:val="0"/>
        <w:spacing w:after="120" w:before="0" w:line="324" w:lineRule="auto"/>
      </w:pPr>
      <w:r>
        <w:rPr>
          <w:rFonts w:ascii="Arial" w:hAnsi="Arial" w:cs="Arial" w:eastAsia="Arial"/>
          <w:b w:val="0"/>
          <w:i/>
          <w:color w:val="6B7280"/>
          <w:sz w:val="22"/>
        </w:rPr>
        <w:t>Để làm gì: tạo sẵn các phòng cho cả khóa, chỉ một lần.</w:t>
      </w:r>
    </w:p>
    <w:p>
      <w:pPr>
        <w:keepNext/>
        <w:spacing w:after="60" w:before="0" w:line="324" w:lineRule="auto"/>
      </w:pPr>
      <w:r>
        <w:rPr>
          <w:rFonts w:ascii="Arial" w:hAnsi="Arial" w:cs="Arial" w:eastAsia="Arial"/>
          <w:b/>
          <w:i w:val="0"/>
          <w:color w:val="1B3285"/>
          <w:sz w:val="21"/>
        </w:rPr>
        <w:t>Gõ vào Claude:</w:t>
      </w:r>
    </w:p>
    <w:tbl>
      <w:tblPr>
        <w:tblW w:type="auto" w:w="0"/>
        <w:jc w:val="left"/>
        <w:tblLook w:firstColumn="1" w:firstRow="1" w:lastColumn="0" w:lastRow="0" w:noHBand="0" w:noVBand="1" w:val="04A0"/>
      </w:tblPr>
      <w:tblGrid>
        <w:gridCol w:w="9461"/>
      </w:tblGrid>
      <w:tr>
        <w:trPr>
          <w:cantSplit/>
        </w:trPr>
        <w:tc>
          <w:tcPr>
            <w:tcW w:type="dxa" w:w="9461"/>
            <w:shd w:val="clear" w:color="auto" w:fill="F3F5FA"/>
            <w:tcBorders>
              <w:top w:val="single" w:sz="6" w:space="0" w:color="C4CFE4"/>
              <w:left w:val="single" w:sz="6" w:space="0" w:color="C4CFE4"/>
              <w:bottom w:val="single" w:sz="6" w:space="0" w:color="C4CFE4"/>
              <w:right w:val="single" w:sz="6" w:space="0" w:color="C4CFE4"/>
            </w:tcBorders>
            <w:tcMar>
              <w:top w:w="120" w:type="dxa"/>
              <w:left w:w="160" w:type="dxa"/>
              <w:bottom w:w="120" w:type="dxa"/>
              <w:right w:w="160" w:type="dxa"/>
            </w:tcMar>
          </w:tcPr>
          <w:p>
            <w:pPr>
              <w:spacing w:after="0" w:line="276" w:lineRule="auto"/>
            </w:pPr>
            <w:r/>
            <w:r>
              <w:rPr>
                <w:rFonts w:ascii="Consolas" w:hAnsi="Consolas" w:cs="Consolas" w:eastAsia="Consolas"/>
                <w:b w:val="0"/>
                <w:i w:val="0"/>
                <w:color w:val="1A1A2E"/>
                <w:sz w:val="20"/>
              </w:rPr>
              <w:t>Dựa vào thông tin của tôi và file CLAUDE.md, hãy tạo cho tôi cấu trúc thư mục</w:t>
            </w:r>
          </w:p>
          <w:p>
            <w:pPr>
              <w:spacing w:after="0" w:line="276" w:lineRule="auto"/>
            </w:pPr>
            <w:r>
              <w:rPr>
                <w:rFonts w:ascii="Consolas" w:hAnsi="Consolas" w:cs="Consolas" w:eastAsia="Consolas"/>
                <w:b w:val="0"/>
                <w:i w:val="0"/>
                <w:color w:val="1A1A2E"/>
                <w:sz w:val="20"/>
              </w:rPr>
              <w:t>phù hợp với công việc trong project này, ví dụ:</w:t>
            </w:r>
          </w:p>
          <w:p>
            <w:pPr>
              <w:spacing w:after="0" w:line="276" w:lineRule="auto"/>
            </w:pPr>
          </w:p>
          <w:p>
            <w:pPr>
              <w:spacing w:after="0" w:line="276" w:lineRule="auto"/>
            </w:pPr>
            <w:r>
              <w:rPr>
                <w:rFonts w:ascii="Consolas" w:hAnsi="Consolas" w:cs="Consolas" w:eastAsia="Consolas"/>
                <w:b w:val="0"/>
                <w:i w:val="0"/>
                <w:color w:val="1A1A2E"/>
                <w:sz w:val="20"/>
              </w:rPr>
              <w:t>thu-muc-cua-ban/</w:t>
            </w:r>
          </w:p>
          <w:p>
            <w:pPr>
              <w:spacing w:after="0" w:line="276" w:lineRule="auto"/>
            </w:pPr>
            <w:r>
              <w:rPr>
                <w:rFonts w:ascii="Consolas" w:hAnsi="Consolas" w:cs="Consolas" w:eastAsia="Consolas"/>
                <w:b w:val="0"/>
                <w:i w:val="0"/>
                <w:color w:val="1A1A2E"/>
                <w:sz w:val="20"/>
              </w:rPr>
              <w:t>├── CLAUDE.md              tờ giới thiệu thương hiệu</w:t>
            </w:r>
          </w:p>
          <w:p>
            <w:pPr>
              <w:spacing w:after="0" w:line="276" w:lineRule="auto"/>
            </w:pPr>
            <w:r>
              <w:rPr>
                <w:rFonts w:ascii="Consolas" w:hAnsi="Consolas" w:cs="Consolas" w:eastAsia="Consolas"/>
                <w:b w:val="0"/>
                <w:i w:val="0"/>
                <w:color w:val="1A1A2E"/>
                <w:sz w:val="20"/>
              </w:rPr>
              <w:t>├── .claude/</w:t>
            </w:r>
          </w:p>
          <w:p>
            <w:pPr>
              <w:spacing w:after="0" w:line="276" w:lineRule="auto"/>
            </w:pPr>
            <w:r>
              <w:rPr>
                <w:rFonts w:ascii="Consolas" w:hAnsi="Consolas" w:cs="Consolas" w:eastAsia="Consolas"/>
                <w:b w:val="0"/>
                <w:i w:val="0"/>
                <w:color w:val="1A1A2E"/>
                <w:sz w:val="20"/>
              </w:rPr>
              <w:t>│   ├── skills/            các skill bạn lập</w:t>
            </w:r>
          </w:p>
          <w:p>
            <w:pPr>
              <w:spacing w:after="0" w:line="276" w:lineRule="auto"/>
            </w:pPr>
            <w:r>
              <w:rPr>
                <w:rFonts w:ascii="Consolas" w:hAnsi="Consolas" w:cs="Consolas" w:eastAsia="Consolas"/>
                <w:b w:val="0"/>
                <w:i w:val="0"/>
                <w:color w:val="1A1A2E"/>
                <w:sz w:val="20"/>
              </w:rPr>
              <w:t>│   └── agents/            các trợ lý riêng bạn lập</w:t>
            </w:r>
          </w:p>
          <w:p>
            <w:pPr>
              <w:spacing w:after="0" w:line="276" w:lineRule="auto"/>
            </w:pPr>
            <w:r>
              <w:rPr>
                <w:rFonts w:ascii="Consolas" w:hAnsi="Consolas" w:cs="Consolas" w:eastAsia="Consolas"/>
                <w:b w:val="0"/>
                <w:i w:val="0"/>
                <w:color w:val="1A1A2E"/>
                <w:sz w:val="20"/>
              </w:rPr>
              <w:t>├── 01-san-pham/          hồ sơ sản phẩm, bảng giá, chính sách sỉ</w:t>
            </w:r>
          </w:p>
          <w:p>
            <w:pPr>
              <w:spacing w:after="0" w:line="276" w:lineRule="auto"/>
            </w:pPr>
            <w:r>
              <w:rPr>
                <w:rFonts w:ascii="Consolas" w:hAnsi="Consolas" w:cs="Consolas" w:eastAsia="Consolas"/>
                <w:b w:val="0"/>
                <w:i w:val="0"/>
                <w:color w:val="1A1A2E"/>
                <w:sz w:val="20"/>
              </w:rPr>
              <w:t>├── 02-khach-hang/        review, tin nhắn, bình luận, insight khách</w:t>
            </w:r>
          </w:p>
          <w:p>
            <w:pPr>
              <w:spacing w:after="0" w:line="276" w:lineRule="auto"/>
            </w:pPr>
            <w:r>
              <w:rPr>
                <w:rFonts w:ascii="Consolas" w:hAnsi="Consolas" w:cs="Consolas" w:eastAsia="Consolas"/>
                <w:b w:val="0"/>
                <w:i w:val="0"/>
                <w:color w:val="1A1A2E"/>
                <w:sz w:val="20"/>
              </w:rPr>
              <w:t>├── 03-noi-dung/</w:t>
            </w:r>
          </w:p>
          <w:p>
            <w:pPr>
              <w:spacing w:after="0" w:line="276" w:lineRule="auto"/>
            </w:pPr>
            <w:r>
              <w:rPr>
                <w:rFonts w:ascii="Consolas" w:hAnsi="Consolas" w:cs="Consolas" w:eastAsia="Consolas"/>
                <w:b w:val="0"/>
                <w:i w:val="0"/>
                <w:color w:val="1A1A2E"/>
                <w:sz w:val="20"/>
              </w:rPr>
              <w:t>│   ├── nhap/             bài đang soạn</w:t>
            </w:r>
          </w:p>
          <w:p>
            <w:pPr>
              <w:spacing w:after="0" w:line="276" w:lineRule="auto"/>
            </w:pPr>
            <w:r>
              <w:rPr>
                <w:rFonts w:ascii="Consolas" w:hAnsi="Consolas" w:cs="Consolas" w:eastAsia="Consolas"/>
                <w:b w:val="0"/>
                <w:i w:val="0"/>
                <w:color w:val="1A1A2E"/>
                <w:sz w:val="20"/>
              </w:rPr>
              <w:t>│   └── da-dang/          bài đã đăng, để tra lại</w:t>
            </w:r>
          </w:p>
          <w:p>
            <w:pPr>
              <w:spacing w:after="0" w:line="276" w:lineRule="auto"/>
            </w:pPr>
            <w:r>
              <w:rPr>
                <w:rFonts w:ascii="Consolas" w:hAnsi="Consolas" w:cs="Consolas" w:eastAsia="Consolas"/>
                <w:b w:val="0"/>
                <w:i w:val="0"/>
                <w:color w:val="1A1A2E"/>
                <w:sz w:val="20"/>
              </w:rPr>
              <w:t>├── 04-chien-dich/        kế hoạch và lịch nội dung</w:t>
            </w:r>
          </w:p>
          <w:p>
            <w:pPr>
              <w:spacing w:after="0" w:line="276" w:lineRule="auto"/>
            </w:pPr>
            <w:r>
              <w:rPr>
                <w:rFonts w:ascii="Consolas" w:hAnsi="Consolas" w:cs="Consolas" w:eastAsia="Consolas"/>
                <w:b w:val="0"/>
                <w:i w:val="0"/>
                <w:color w:val="1A1A2E"/>
                <w:sz w:val="20"/>
              </w:rPr>
              <w:t>└── 05-tai-lieu/          ảnh, brief, file khác</w:t>
            </w:r>
          </w:p>
          <w:p>
            <w:pPr>
              <w:spacing w:after="0" w:line="276" w:lineRule="auto"/>
            </w:pPr>
          </w:p>
          <w:p>
            <w:pPr>
              <w:spacing w:after="0" w:line="276" w:lineRule="auto"/>
            </w:pPr>
            <w:r>
              <w:rPr>
                <w:rFonts w:ascii="Consolas" w:hAnsi="Consolas" w:cs="Consolas" w:eastAsia="Consolas"/>
                <w:b w:val="0"/>
                <w:i w:val="0"/>
                <w:color w:val="1A1A2E"/>
                <w:sz w:val="20"/>
              </w:rPr>
              <w:t>Trình bày cấu trúc cho tôi xem và duyệt trước khi tạo.</w:t>
            </w:r>
          </w:p>
        </w:tc>
      </w:tr>
    </w:tbl>
    <w:p>
      <w:pPr>
        <w:spacing w:after="0" w:line="240" w:lineRule="auto"/>
      </w:pPr>
      <w:r>
        <w:rPr>
          <w:rFonts w:ascii="Arial" w:hAnsi="Arial" w:cs="Arial" w:eastAsia="Arial"/>
          <w:b w:val="0"/>
          <w:i w:val="0"/>
          <w:color w:val="1A1A2E"/>
          <w:sz w:val="8"/>
        </w:rPr>
      </w:r>
    </w:p>
    <w:p>
      <w:pPr>
        <w:spacing w:before="80" w:after="160" w:line="324" w:lineRule="auto"/>
        <w:ind w:left="115"/>
        <w:pBdr>
          <w:left w:val="single" w:sz="12" w:space="8" w:color="1F6F4A"/>
        </w:pBdr>
      </w:pPr>
      <w:r>
        <w:rPr>
          <w:rFonts w:ascii="Arial" w:hAnsi="Arial" w:cs="Arial" w:eastAsia="Arial"/>
          <w:b/>
          <w:i w:val="0"/>
          <w:color w:val="1F6F4A"/>
          <w:sz w:val="22"/>
        </w:rPr>
        <w:t xml:space="preserve">Bạn sẽ thấy: </w:t>
      </w:r>
      <w:r>
        <w:rPr>
          <w:rFonts w:ascii="Arial" w:hAnsi="Arial" w:cs="Arial" w:eastAsia="Arial"/>
          <w:b w:val="0"/>
          <w:i w:val="0"/>
          <w:color w:val="1A1A2E"/>
          <w:sz w:val="22"/>
        </w:rPr>
        <w:t>Claude vẽ ra cây thư mục hợp với công việc của bạn và dừng lại chờ. Đọc xem có phòng nào thừa hoặc thiếu, sửa lại bằng lời rồi mới cho nó tạo.</w:t>
      </w:r>
    </w:p>
    <w:tbl>
      <w:tblPr>
        <w:tblW w:type="auto" w:w="0"/>
        <w:jc w:val="left"/>
        <w:tblLook w:firstColumn="1" w:firstRow="1" w:lastColumn="0" w:lastRow="0" w:noHBand="0" w:noVBand="1" w:val="04A0"/>
      </w:tblPr>
      <w:tblGrid>
        <w:gridCol w:w="9461"/>
      </w:tblGrid>
      <w:tr>
        <w:trPr>
          <w:cantSplit/>
        </w:trPr>
        <w:tc>
          <w:tcPr>
            <w:tcW w:type="dxa" w:w="9461"/>
            <w:shd w:val="clear" w:color="auto" w:fill="FFF7E8"/>
            <w:tcBorders>
              <w:top w:val="single" w:sz="6" w:space="0" w:color="D8A93D"/>
              <w:left w:val="single" w:sz="6" w:space="0" w:color="D8A93D"/>
              <w:bottom w:val="single" w:sz="6" w:space="0" w:color="D8A93D"/>
              <w:right w:val="single" w:sz="6" w:space="0" w:color="D8A93D"/>
            </w:tcBorders>
            <w:tcMar>
              <w:top w:w="120" w:type="dxa"/>
              <w:left w:w="160" w:type="dxa"/>
              <w:bottom w:w="120" w:type="dxa"/>
              <w:right w:w="160" w:type="dxa"/>
            </w:tcMar>
          </w:tcPr>
          <w:p>
            <w:pPr>
              <w:spacing w:after="60" w:line="312" w:lineRule="auto"/>
            </w:pPr>
            <w:r/>
            <w:r>
              <w:rPr>
                <w:rFonts w:ascii="Arial" w:hAnsi="Arial" w:cs="Arial" w:eastAsia="Arial"/>
                <w:b/>
                <w:i w:val="0"/>
                <w:color w:val="8A5A12"/>
                <w:sz w:val="21"/>
              </w:rPr>
              <w:t>Mẹo</w:t>
            </w:r>
          </w:p>
          <w:p>
            <w:pPr>
              <w:spacing w:after="40" w:line="312" w:lineRule="auto"/>
            </w:pPr>
            <w:r>
              <w:rPr>
                <w:rFonts w:ascii="Arial" w:hAnsi="Arial" w:cs="Arial" w:eastAsia="Arial"/>
                <w:b w:val="0"/>
                <w:i w:val="0"/>
                <w:color w:val="1A1A2E"/>
                <w:sz w:val="21"/>
              </w:rPr>
              <w:t>Nếu bạn đã có sẵn file hồ sơ sản phẩm nằm lộn ở ngoài, nhờ thêm: Chuyển file san-pham-cua-toi.md vào thư mục 01-san-pham giúp tôi.</w:t>
            </w:r>
          </w:p>
        </w:tc>
      </w:tr>
    </w:tbl>
    <w:p>
      <w:pPr>
        <w:keepNext/>
        <w:pageBreakBefore/>
        <w:spacing w:after="40" w:before="80" w:line="324" w:lineRule="auto"/>
        <w:shd w:val="clear" w:color="auto" w:fill="EDF1F9"/>
        <w:pBdr>
          <w:left w:val="single" w:sz="18" w:space="6" w:color="1B3285"/>
        </w:pBdr>
        <w:ind w:left="115"/>
      </w:pPr>
      <w:r>
        <w:rPr>
          <w:rFonts w:ascii="Arial" w:hAnsi="Arial" w:cs="Arial" w:eastAsia="Arial"/>
          <w:b/>
          <w:i w:val="0"/>
          <w:color w:val="1B3285"/>
          <w:sz w:val="30"/>
        </w:rPr>
        <w:t>PHẦN C. Ghi mục lục để Claude tìm file nhanh</w:t>
      </w:r>
    </w:p>
    <w:p>
      <w:pPr>
        <w:keepNext w:val="0"/>
        <w:spacing w:after="200" w:before="0" w:line="324" w:lineRule="auto"/>
      </w:pPr>
      <w:r>
        <w:rPr>
          <w:rFonts w:ascii="Arial" w:hAnsi="Arial" w:cs="Arial" w:eastAsia="Arial"/>
          <w:b w:val="0"/>
          <w:i/>
          <w:color w:val="6B7280"/>
          <w:sz w:val="20"/>
        </w:rPr>
        <w:t>Bước 6 tới bước 7</w:t>
      </w:r>
    </w:p>
    <w:p>
      <w:pPr>
        <w:keepNext/>
        <w:spacing w:after="100" w:before="240" w:line="324" w:lineRule="auto"/>
      </w:pPr>
      <w:r>
        <w:rPr>
          <w:rFonts w:ascii="Arial" w:hAnsi="Arial" w:cs="Arial" w:eastAsia="Arial"/>
          <w:b/>
          <w:i w:val="0"/>
          <w:color w:val="1B3285"/>
          <w:sz w:val="25"/>
        </w:rPr>
        <w:t>Lý thuyết</w:t>
      </w:r>
    </w:p>
    <w:p>
      <w:pPr>
        <w:keepNext w:val="0"/>
        <w:spacing w:after="160" w:before="0" w:line="324" w:lineRule="auto"/>
      </w:pPr>
      <w:r>
        <w:rPr>
          <w:rFonts w:ascii="Arial" w:hAnsi="Arial" w:cs="Arial" w:eastAsia="Arial"/>
          <w:b w:val="0"/>
          <w:i w:val="0"/>
          <w:color w:val="1A1A2E"/>
          <w:sz w:val="22"/>
        </w:rPr>
        <w:t>Bạn vừa chia phòng xong. Nhưng Claude chưa biết phòng nào chứa gì, trừ khi bạn nói cho nó. Nếu bạn nhờ "lấy bảng giá sỉ" mà không chỉ phòng, nó vẫn phải mở từng phòng để tìm. Vừa chậm, vừa tốn, đôi khi mở nhầm.</w:t>
      </w:r>
    </w:p>
    <w:p>
      <w:pPr>
        <w:keepNext w:val="0"/>
        <w:spacing w:after="160" w:line="324" w:lineRule="auto"/>
      </w:pPr>
      <w:r>
        <w:rPr>
          <w:rFonts w:ascii="Arial" w:hAnsi="Arial" w:cs="Arial" w:eastAsia="Arial"/>
          <w:b w:val="0"/>
          <w:i w:val="0"/>
          <w:color w:val="1A1A2E"/>
          <w:sz w:val="22"/>
        </w:rPr>
        <w:t xml:space="preserve">Cách chữa: </w:t>
      </w:r>
      <w:r>
        <w:rPr>
          <w:rFonts w:ascii="Arial" w:hAnsi="Arial" w:cs="Arial" w:eastAsia="Arial"/>
          <w:b/>
          <w:i w:val="0"/>
          <w:color w:val="1A1A2E"/>
          <w:sz w:val="22"/>
        </w:rPr>
        <w:t>dán sơ đồ các phòng ngay ở cửa ra vào.</w:t>
      </w:r>
      <w:r>
        <w:rPr>
          <w:rFonts w:ascii="Arial" w:hAnsi="Arial" w:cs="Arial" w:eastAsia="Arial"/>
          <w:b w:val="0"/>
          <w:i w:val="0"/>
          <w:color w:val="1A1A2E"/>
          <w:sz w:val="22"/>
        </w:rPr>
        <w:t xml:space="preserve"> Cửa ra vào ở đây chính là CLAUDE.md, vì Claude đọc file này đầu mỗi phiên. Bạn viết vào đó vài dòng mô tả phòng nào chứa gì, thế là nó biết đường đi ngay từ đầu.</w:t>
      </w:r>
    </w:p>
    <w:tbl>
      <w:tblPr>
        <w:tblW w:type="auto" w:w="0"/>
        <w:jc w:val="left"/>
        <w:tblLook w:firstColumn="1" w:firstRow="1" w:lastColumn="0" w:lastRow="0" w:noHBand="0" w:noVBand="1" w:val="04A0"/>
      </w:tblPr>
      <w:tblGrid>
        <w:gridCol w:w="9461"/>
      </w:tblGrid>
      <w:tr>
        <w:trPr>
          <w:cantSplit/>
        </w:trPr>
        <w:tc>
          <w:tcPr>
            <w:tcW w:type="dxa" w:w="9461"/>
            <w:shd w:val="clear" w:color="auto" w:fill="FFF7E8"/>
            <w:tcBorders>
              <w:top w:val="single" w:sz="6" w:space="0" w:color="D8A93D"/>
              <w:left w:val="single" w:sz="6" w:space="0" w:color="D8A93D"/>
              <w:bottom w:val="single" w:sz="6" w:space="0" w:color="D8A93D"/>
              <w:right w:val="single" w:sz="6" w:space="0" w:color="D8A93D"/>
            </w:tcBorders>
            <w:tcMar>
              <w:top w:w="120" w:type="dxa"/>
              <w:left w:w="160" w:type="dxa"/>
              <w:bottom w:w="120" w:type="dxa"/>
              <w:right w:w="160" w:type="dxa"/>
            </w:tcMar>
          </w:tcPr>
          <w:p>
            <w:pPr>
              <w:spacing w:after="60" w:line="312" w:lineRule="auto"/>
            </w:pPr>
            <w:r/>
            <w:r>
              <w:rPr>
                <w:rFonts w:ascii="Arial" w:hAnsi="Arial" w:cs="Arial" w:eastAsia="Arial"/>
                <w:b/>
                <w:i w:val="0"/>
                <w:color w:val="8A5A12"/>
                <w:sz w:val="21"/>
              </w:rPr>
              <w:t>Lưu ý một hiểu lầm</w:t>
            </w:r>
          </w:p>
          <w:p>
            <w:pPr>
              <w:spacing w:after="40" w:line="312" w:lineRule="auto"/>
            </w:pPr>
            <w:r>
              <w:rPr>
                <w:rFonts w:ascii="Arial" w:hAnsi="Arial" w:cs="Arial" w:eastAsia="Arial"/>
                <w:b w:val="0"/>
                <w:i w:val="0"/>
                <w:color w:val="1A1A2E"/>
                <w:sz w:val="21"/>
              </w:rPr>
              <w:t>Nhiều người nghĩ phải tạo một file mục lục riêng, kiểu index.md. Không cần. File riêng thì Claude không tự đọc. Viết thẳng vào CLAUDE.md mới là chỗ nó luôn đọc.</w:t>
            </w:r>
          </w:p>
        </w:tc>
      </w:tr>
    </w:tbl>
    <w:p>
      <w:pPr>
        <w:spacing w:after="0"/>
      </w:pPr>
      <w:r>
        <w:rPr>
          <w:rFonts w:ascii="Arial" w:hAnsi="Arial" w:cs="Arial" w:eastAsia="Arial"/>
          <w:b w:val="0"/>
          <w:i w:val="0"/>
          <w:color w:val="1A1A2E"/>
          <w:sz w:val="8"/>
        </w:rPr>
      </w:r>
    </w:p>
    <w:p>
      <w:pPr>
        <w:keepNext/>
        <w:spacing w:after="100" w:before="240" w:line="324" w:lineRule="auto"/>
      </w:pPr>
      <w:r>
        <w:rPr>
          <w:rFonts w:ascii="Arial" w:hAnsi="Arial" w:cs="Arial" w:eastAsia="Arial"/>
          <w:b/>
          <w:i w:val="0"/>
          <w:color w:val="1B3285"/>
          <w:sz w:val="25"/>
        </w:rPr>
        <w:t>Thao tác</w:t>
      </w:r>
    </w:p>
    <w:p>
      <w:pPr>
        <w:keepNext/>
        <w:spacing w:after="80" w:before="240" w:line="324" w:lineRule="auto"/>
      </w:pPr>
      <w:r>
        <w:rPr>
          <w:rFonts w:ascii="Arial" w:hAnsi="Arial" w:cs="Arial" w:eastAsia="Arial"/>
          <w:b/>
          <w:i w:val="0"/>
          <w:color w:val="1B3285"/>
          <w:sz w:val="23"/>
        </w:rPr>
        <w:t>Bước 6. Thêm mục lục cấu trúc thư mục vào CLAUDE.md</w:t>
      </w:r>
    </w:p>
    <w:p>
      <w:pPr>
        <w:keepNext w:val="0"/>
        <w:spacing w:after="120" w:before="0" w:line="324" w:lineRule="auto"/>
      </w:pPr>
      <w:r>
        <w:rPr>
          <w:rFonts w:ascii="Arial" w:hAnsi="Arial" w:cs="Arial" w:eastAsia="Arial"/>
          <w:b w:val="0"/>
          <w:i/>
          <w:color w:val="6B7280"/>
          <w:sz w:val="22"/>
        </w:rPr>
        <w:t>Để làm gì: để Claude biết đường đi ngay từ đầu mỗi phiên.</w:t>
      </w:r>
    </w:p>
    <w:p>
      <w:pPr>
        <w:keepNext/>
        <w:spacing w:after="60" w:before="0" w:line="324" w:lineRule="auto"/>
      </w:pPr>
      <w:r>
        <w:rPr>
          <w:rFonts w:ascii="Arial" w:hAnsi="Arial" w:cs="Arial" w:eastAsia="Arial"/>
          <w:b/>
          <w:i w:val="0"/>
          <w:color w:val="1B3285"/>
          <w:sz w:val="21"/>
        </w:rPr>
        <w:t>Gõ vào Claude:</w:t>
      </w:r>
    </w:p>
    <w:tbl>
      <w:tblPr>
        <w:tblW w:type="auto" w:w="0"/>
        <w:jc w:val="left"/>
        <w:tblLook w:firstColumn="1" w:firstRow="1" w:lastColumn="0" w:lastRow="0" w:noHBand="0" w:noVBand="1" w:val="04A0"/>
      </w:tblPr>
      <w:tblGrid>
        <w:gridCol w:w="9461"/>
      </w:tblGrid>
      <w:tr>
        <w:trPr>
          <w:cantSplit/>
        </w:trPr>
        <w:tc>
          <w:tcPr>
            <w:tcW w:type="dxa" w:w="9461"/>
            <w:shd w:val="clear" w:color="auto" w:fill="F3F5FA"/>
            <w:tcBorders>
              <w:top w:val="single" w:sz="6" w:space="0" w:color="C4CFE4"/>
              <w:left w:val="single" w:sz="6" w:space="0" w:color="C4CFE4"/>
              <w:bottom w:val="single" w:sz="6" w:space="0" w:color="C4CFE4"/>
              <w:right w:val="single" w:sz="6" w:space="0" w:color="C4CFE4"/>
            </w:tcBorders>
            <w:tcMar>
              <w:top w:w="120" w:type="dxa"/>
              <w:left w:w="160" w:type="dxa"/>
              <w:bottom w:w="120" w:type="dxa"/>
              <w:right w:w="160" w:type="dxa"/>
            </w:tcMar>
          </w:tcPr>
          <w:p>
            <w:pPr>
              <w:spacing w:after="0" w:line="276" w:lineRule="auto"/>
            </w:pPr>
            <w:r/>
            <w:r>
              <w:rPr>
                <w:rFonts w:ascii="Consolas" w:hAnsi="Consolas" w:cs="Consolas" w:eastAsia="Consolas"/>
                <w:b w:val="0"/>
                <w:i w:val="0"/>
                <w:color w:val="1A1A2E"/>
                <w:sz w:val="20"/>
              </w:rPr>
              <w:t>Quét lại các thư mục vừa tạo trong thư mục làm việc này. Sau đó thêm cấu trúc</w:t>
            </w:r>
          </w:p>
          <w:p>
            <w:pPr>
              <w:spacing w:after="0" w:line="276" w:lineRule="auto"/>
            </w:pPr>
            <w:r>
              <w:rPr>
                <w:rFonts w:ascii="Consolas" w:hAnsi="Consolas" w:cs="Consolas" w:eastAsia="Consolas"/>
                <w:b w:val="0"/>
                <w:i w:val="0"/>
                <w:color w:val="1A1A2E"/>
                <w:sz w:val="20"/>
              </w:rPr>
              <w:t>vào CLAUDE.md một mục tên "Cấu trúc thư mục", ghi mỗi thư mục một dòng kèm một</w:t>
            </w:r>
          </w:p>
          <w:p>
            <w:pPr>
              <w:spacing w:after="0" w:line="276" w:lineRule="auto"/>
            </w:pPr>
            <w:r>
              <w:rPr>
                <w:rFonts w:ascii="Consolas" w:hAnsi="Consolas" w:cs="Consolas" w:eastAsia="Consolas"/>
                <w:b w:val="0"/>
                <w:i w:val="0"/>
                <w:color w:val="1A1A2E"/>
                <w:sz w:val="20"/>
              </w:rPr>
              <w:t>câu nói nó chứa gì, dùng khi nào. Chỉ ghi những thư mục có thật.</w:t>
            </w:r>
          </w:p>
        </w:tc>
      </w:tr>
    </w:tbl>
    <w:p>
      <w:pPr>
        <w:spacing w:after="0" w:line="240" w:lineRule="auto"/>
      </w:pPr>
      <w:r>
        <w:rPr>
          <w:rFonts w:ascii="Arial" w:hAnsi="Arial" w:cs="Arial" w:eastAsia="Arial"/>
          <w:b w:val="0"/>
          <w:i w:val="0"/>
          <w:color w:val="1A1A2E"/>
          <w:sz w:val="8"/>
        </w:rPr>
      </w:r>
    </w:p>
    <w:p>
      <w:pPr>
        <w:spacing w:before="80" w:after="160" w:line="324" w:lineRule="auto"/>
        <w:ind w:left="115"/>
        <w:pBdr>
          <w:left w:val="single" w:sz="12" w:space="8" w:color="1F6F4A"/>
        </w:pBdr>
      </w:pPr>
      <w:r>
        <w:rPr>
          <w:rFonts w:ascii="Arial" w:hAnsi="Arial" w:cs="Arial" w:eastAsia="Arial"/>
          <w:b/>
          <w:i w:val="0"/>
          <w:color w:val="1F6F4A"/>
          <w:sz w:val="22"/>
        </w:rPr>
        <w:t xml:space="preserve">Bạn sẽ thấy: </w:t>
      </w:r>
      <w:r>
        <w:rPr>
          <w:rFonts w:ascii="Arial" w:hAnsi="Arial" w:cs="Arial" w:eastAsia="Arial"/>
          <w:b w:val="0"/>
          <w:i w:val="0"/>
          <w:color w:val="1A1A2E"/>
          <w:sz w:val="22"/>
        </w:rPr>
        <w:t>Claude thêm mục "Cấu trúc thư mục" vào CLAUDE.md, khớp với các phòng bạn vừa dựng ở Phần B.</w:t>
      </w:r>
    </w:p>
    <w:p>
      <w:pPr>
        <w:keepNext/>
        <w:spacing w:after="80" w:before="240" w:line="324" w:lineRule="auto"/>
      </w:pPr>
      <w:r>
        <w:rPr>
          <w:rFonts w:ascii="Arial" w:hAnsi="Arial" w:cs="Arial" w:eastAsia="Arial"/>
          <w:b/>
          <w:i w:val="0"/>
          <w:color w:val="1B3285"/>
          <w:sz w:val="23"/>
        </w:rPr>
        <w:t>Bước 7. Thử xem Claude có tìm đúng phòng không</w:t>
      </w:r>
    </w:p>
    <w:p>
      <w:pPr>
        <w:keepNext w:val="0"/>
        <w:spacing w:after="120" w:before="0" w:line="324" w:lineRule="auto"/>
      </w:pPr>
      <w:r>
        <w:rPr>
          <w:rFonts w:ascii="Arial" w:hAnsi="Arial" w:cs="Arial" w:eastAsia="Arial"/>
          <w:b w:val="0"/>
          <w:i/>
          <w:color w:val="6B7280"/>
          <w:sz w:val="22"/>
        </w:rPr>
        <w:t>Để làm gì: nghiệm thu Phần B và Phần C bằng một câu hỏi.</w:t>
      </w:r>
    </w:p>
    <w:p>
      <w:pPr>
        <w:keepNext/>
        <w:spacing w:after="60" w:before="0" w:line="324" w:lineRule="auto"/>
      </w:pPr>
      <w:r>
        <w:rPr>
          <w:rFonts w:ascii="Arial" w:hAnsi="Arial" w:cs="Arial" w:eastAsia="Arial"/>
          <w:b/>
          <w:i w:val="0"/>
          <w:color w:val="1B3285"/>
          <w:sz w:val="21"/>
        </w:rPr>
        <w:t>Gõ vào Claude:</w:t>
      </w:r>
    </w:p>
    <w:tbl>
      <w:tblPr>
        <w:tblW w:type="auto" w:w="0"/>
        <w:jc w:val="left"/>
        <w:tblLook w:firstColumn="1" w:firstRow="1" w:lastColumn="0" w:lastRow="0" w:noHBand="0" w:noVBand="1" w:val="04A0"/>
      </w:tblPr>
      <w:tblGrid>
        <w:gridCol w:w="9461"/>
      </w:tblGrid>
      <w:tr>
        <w:trPr>
          <w:cantSplit/>
        </w:trPr>
        <w:tc>
          <w:tcPr>
            <w:tcW w:type="dxa" w:w="9461"/>
            <w:shd w:val="clear" w:color="auto" w:fill="F3F5FA"/>
            <w:tcBorders>
              <w:top w:val="single" w:sz="6" w:space="0" w:color="C4CFE4"/>
              <w:left w:val="single" w:sz="6" w:space="0" w:color="C4CFE4"/>
              <w:bottom w:val="single" w:sz="6" w:space="0" w:color="C4CFE4"/>
              <w:right w:val="single" w:sz="6" w:space="0" w:color="C4CFE4"/>
            </w:tcBorders>
            <w:tcMar>
              <w:top w:w="120" w:type="dxa"/>
              <w:left w:w="160" w:type="dxa"/>
              <w:bottom w:w="120" w:type="dxa"/>
              <w:right w:w="160" w:type="dxa"/>
            </w:tcMar>
          </w:tcPr>
          <w:p>
            <w:pPr>
              <w:spacing w:after="0" w:line="276" w:lineRule="auto"/>
            </w:pPr>
            <w:r/>
            <w:r>
              <w:rPr>
                <w:rFonts w:ascii="Consolas" w:hAnsi="Consolas" w:cs="Consolas" w:eastAsia="Consolas"/>
                <w:b w:val="0"/>
                <w:i w:val="0"/>
                <w:color w:val="1A1A2E"/>
                <w:sz w:val="20"/>
              </w:rPr>
              <w:t>Nếu bây giờ tôi nhờ bạn cập nhật bảng giá sỉ, bạn sẽ mở file trong thư mục</w:t>
            </w:r>
          </w:p>
          <w:p>
            <w:pPr>
              <w:spacing w:after="0" w:line="276" w:lineRule="auto"/>
            </w:pPr>
            <w:r>
              <w:rPr>
                <w:rFonts w:ascii="Consolas" w:hAnsi="Consolas" w:cs="Consolas" w:eastAsia="Consolas"/>
                <w:b w:val="0"/>
                <w:i w:val="0"/>
                <w:color w:val="1A1A2E"/>
                <w:sz w:val="20"/>
              </w:rPr>
              <w:t>nào, vì sao? Và nếu tôi nhờ xem lại các bài đã đăng thì bạn vào thư mục nào?</w:t>
            </w:r>
          </w:p>
        </w:tc>
      </w:tr>
    </w:tbl>
    <w:p>
      <w:pPr>
        <w:spacing w:after="0" w:line="240" w:lineRule="auto"/>
      </w:pPr>
      <w:r>
        <w:rPr>
          <w:rFonts w:ascii="Arial" w:hAnsi="Arial" w:cs="Arial" w:eastAsia="Arial"/>
          <w:b w:val="0"/>
          <w:i w:val="0"/>
          <w:color w:val="1A1A2E"/>
          <w:sz w:val="8"/>
        </w:rPr>
      </w:r>
    </w:p>
    <w:p>
      <w:pPr>
        <w:spacing w:before="80" w:after="160" w:line="324" w:lineRule="auto"/>
        <w:ind w:left="115"/>
        <w:pBdr>
          <w:left w:val="single" w:sz="12" w:space="8" w:color="1F6F4A"/>
        </w:pBdr>
      </w:pPr>
      <w:r>
        <w:rPr>
          <w:rFonts w:ascii="Arial" w:hAnsi="Arial" w:cs="Arial" w:eastAsia="Arial"/>
          <w:b/>
          <w:i w:val="0"/>
          <w:color w:val="1F6F4A"/>
          <w:sz w:val="22"/>
        </w:rPr>
        <w:t xml:space="preserve">Bạn sẽ thấy: </w:t>
      </w:r>
      <w:r>
        <w:rPr>
          <w:rFonts w:ascii="Arial" w:hAnsi="Arial" w:cs="Arial" w:eastAsia="Arial"/>
          <w:b w:val="0"/>
          <w:i w:val="0"/>
          <w:color w:val="1A1A2E"/>
          <w:sz w:val="22"/>
        </w:rPr>
        <w:t>Claude trả lời đúng tên thư mục, không phải mò. Đó là tác dụng của mục lục vừa thêm.</w:t>
      </w:r>
    </w:p>
    <w:tbl>
      <w:tblPr>
        <w:tblW w:type="auto" w:w="0"/>
        <w:jc w:val="left"/>
        <w:tblLook w:firstColumn="1" w:firstRow="1" w:lastColumn="0" w:lastRow="0" w:noHBand="0" w:noVBand="1" w:val="04A0"/>
      </w:tblPr>
      <w:tblGrid>
        <w:gridCol w:w="9461"/>
      </w:tblGrid>
      <w:tr>
        <w:trPr>
          <w:cantSplit/>
        </w:trPr>
        <w:tc>
          <w:tcPr>
            <w:tcW w:type="dxa" w:w="9461"/>
            <w:shd w:val="clear" w:color="auto" w:fill="FDEEEE"/>
            <w:tcBorders>
              <w:top w:val="single" w:sz="6" w:space="0" w:color="C0392B"/>
              <w:left w:val="single" w:sz="6" w:space="0" w:color="C0392B"/>
              <w:bottom w:val="single" w:sz="6" w:space="0" w:color="C0392B"/>
              <w:right w:val="single" w:sz="6" w:space="0" w:color="C0392B"/>
            </w:tcBorders>
            <w:tcMar>
              <w:top w:w="120" w:type="dxa"/>
              <w:left w:w="160" w:type="dxa"/>
              <w:bottom w:w="120" w:type="dxa"/>
              <w:right w:w="160" w:type="dxa"/>
            </w:tcMar>
          </w:tcPr>
          <w:p>
            <w:pPr>
              <w:spacing w:after="60" w:line="312" w:lineRule="auto"/>
            </w:pPr>
            <w:r/>
            <w:r>
              <w:rPr>
                <w:rFonts w:ascii="Arial" w:hAnsi="Arial" w:cs="Arial" w:eastAsia="Arial"/>
                <w:b/>
                <w:i w:val="0"/>
                <w:color w:val="A02C22"/>
                <w:sz w:val="21"/>
              </w:rPr>
              <w:t>Nếu nó vẫn hỏi lại file ở đâu</w:t>
            </w:r>
          </w:p>
          <w:p>
            <w:pPr>
              <w:spacing w:after="40" w:line="312" w:lineRule="auto"/>
            </w:pPr>
            <w:r>
              <w:rPr>
                <w:rFonts w:ascii="Arial" w:hAnsi="Arial" w:cs="Arial" w:eastAsia="Arial"/>
                <w:b w:val="0"/>
                <w:i w:val="0"/>
                <w:color w:val="1A1A2E"/>
                <w:sz w:val="21"/>
              </w:rPr>
              <w:t>Mở CLAUDE.md xem mục "Cấu trúc thư mục" đã có chưa. Chưa có thì làm lại Bước 6.</w:t>
            </w:r>
          </w:p>
        </w:tc>
      </w:tr>
    </w:tbl>
    <w:p>
      <w:pPr>
        <w:keepNext/>
        <w:pageBreakBefore/>
        <w:spacing w:after="40" w:before="80" w:line="324" w:lineRule="auto"/>
        <w:shd w:val="clear" w:color="auto" w:fill="EDF1F9"/>
        <w:pBdr>
          <w:left w:val="single" w:sz="18" w:space="6" w:color="1B3285"/>
        </w:pBdr>
        <w:ind w:left="115"/>
      </w:pPr>
      <w:r>
        <w:rPr>
          <w:rFonts w:ascii="Arial" w:hAnsi="Arial" w:cs="Arial" w:eastAsia="Arial"/>
          <w:b/>
          <w:i w:val="0"/>
          <w:color w:val="1B3285"/>
          <w:sz w:val="30"/>
        </w:rPr>
        <w:t>Xong buổi 12, kiểm lại bạn đã có</w:t>
      </w:r>
    </w:p>
    <w:p>
      <w:pPr>
        <w:keepNext/>
        <w:spacing w:after="100" w:before="240" w:line="324" w:lineRule="auto"/>
      </w:pPr>
      <w:r>
        <w:rPr>
          <w:rFonts w:ascii="Arial" w:hAnsi="Arial" w:cs="Arial" w:eastAsia="Arial"/>
          <w:b/>
          <w:i w:val="0"/>
          <w:color w:val="1B3285"/>
          <w:sz w:val="25"/>
        </w:rPr>
        <w:t>Tự tay làm được</w:t>
      </w:r>
    </w:p>
    <w:tbl>
      <w:tblPr>
        <w:tblW w:type="auto" w:w="0"/>
        <w:jc w:val="left"/>
        <w:tblLayout w:type="fixed"/>
        <w:tblLook w:firstColumn="1" w:firstRow="1" w:lastColumn="0" w:lastRow="0" w:noHBand="0" w:noVBand="1" w:val="04A0"/>
      </w:tblPr>
      <w:tblGrid>
        <w:gridCol w:w="4730"/>
        <w:gridCol w:w="4730"/>
      </w:tblGrid>
      <w:tr>
        <w:trPr>
          <w:cantSplit/>
        </w:trPr>
        <w:tc>
          <w:tcPr>
            <w:tcW w:type="dxa" w:w="461"/>
            <w:tcBorders>
              <w:top w:val="single" w:sz="4" w:space="0" w:color="FFFFFF"/>
              <w:left w:val="single" w:sz="4" w:space="0" w:color="FFFFFF"/>
              <w:bottom w:val="single" w:sz="4" w:space="0" w:color="FFFFFF"/>
              <w:right w:val="single" w:sz="4" w:space="0" w:color="FFFFFF"/>
            </w:tcBorders>
            <w:tcMar>
              <w:top w:w="70" w:type="dxa"/>
              <w:left w:w="40" w:type="dxa"/>
              <w:bottom w:w="70" w:type="dxa"/>
              <w:right w:w="40" w:type="dxa"/>
            </w:tcMar>
          </w:tcPr>
          <w:p>
            <w:pPr>
              <w:spacing w:after="0" w:line="312" w:lineRule="auto"/>
            </w:pPr>
            <w:r/>
            <w:r>
              <w:rPr>
                <w:rFonts w:ascii="Wingdings" w:hAnsi="Wingdings" w:cs="Wingdings" w:eastAsia="Wingdings"/>
                <w:b w:val="0"/>
                <w:i w:val="0"/>
                <w:color w:val="1B3285"/>
                <w:sz w:val="28"/>
              </w:rPr>
              <w:t>o</w:t>
            </w:r>
          </w:p>
        </w:tc>
        <w:tc>
          <w:tcPr>
            <w:tcW w:type="dxa" w:w="9000"/>
            <w:tcBorders>
              <w:top w:val="single" w:sz="4" w:space="0" w:color="FFFFFF"/>
              <w:left w:val="single" w:sz="4" w:space="0" w:color="FFFFFF"/>
              <w:bottom w:val="single" w:sz="4" w:space="0" w:color="FFFFFF"/>
              <w:right w:val="single" w:sz="4" w:space="0" w:color="FFFFFF"/>
            </w:tcBorders>
            <w:tcMar>
              <w:top w:w="70" w:type="dxa"/>
              <w:left w:w="60" w:type="dxa"/>
              <w:bottom w:w="70" w:type="dxa"/>
              <w:right w:w="80" w:type="dxa"/>
            </w:tcMar>
          </w:tcPr>
          <w:p>
            <w:pPr>
              <w:spacing w:after="0" w:line="312" w:lineRule="auto"/>
            </w:pPr>
            <w:r/>
            <w:r>
              <w:rPr>
                <w:rFonts w:ascii="Arial" w:hAnsi="Arial" w:cs="Arial" w:eastAsia="Arial"/>
                <w:b w:val="0"/>
                <w:i w:val="0"/>
                <w:color w:val="1A1A2E"/>
                <w:sz w:val="22"/>
              </w:rPr>
              <w:t>File CLAUDE.md cho công việc thật, dưới 80 dòng</w:t>
            </w:r>
          </w:p>
        </w:tc>
      </w:tr>
      <w:tr>
        <w:trPr>
          <w:cantSplit/>
        </w:trPr>
        <w:tc>
          <w:tcPr>
            <w:tcW w:type="dxa" w:w="461"/>
            <w:tcBorders>
              <w:top w:val="single" w:sz="4" w:space="0" w:color="FFFFFF"/>
              <w:left w:val="single" w:sz="4" w:space="0" w:color="FFFFFF"/>
              <w:bottom w:val="single" w:sz="4" w:space="0" w:color="FFFFFF"/>
              <w:right w:val="single" w:sz="4" w:space="0" w:color="FFFFFF"/>
            </w:tcBorders>
            <w:tcMar>
              <w:top w:w="70" w:type="dxa"/>
              <w:left w:w="40" w:type="dxa"/>
              <w:bottom w:w="70" w:type="dxa"/>
              <w:right w:w="40" w:type="dxa"/>
            </w:tcMar>
          </w:tcPr>
          <w:p>
            <w:pPr>
              <w:spacing w:after="0" w:line="312" w:lineRule="auto"/>
            </w:pPr>
            <w:r/>
            <w:r>
              <w:rPr>
                <w:rFonts w:ascii="Wingdings" w:hAnsi="Wingdings" w:cs="Wingdings" w:eastAsia="Wingdings"/>
                <w:b w:val="0"/>
                <w:i w:val="0"/>
                <w:color w:val="1B3285"/>
                <w:sz w:val="28"/>
              </w:rPr>
              <w:t>o</w:t>
            </w:r>
          </w:p>
        </w:tc>
        <w:tc>
          <w:tcPr>
            <w:tcW w:type="dxa" w:w="9000"/>
            <w:tcBorders>
              <w:top w:val="single" w:sz="4" w:space="0" w:color="FFFFFF"/>
              <w:left w:val="single" w:sz="4" w:space="0" w:color="FFFFFF"/>
              <w:bottom w:val="single" w:sz="4" w:space="0" w:color="FFFFFF"/>
              <w:right w:val="single" w:sz="4" w:space="0" w:color="FFFFFF"/>
            </w:tcBorders>
            <w:tcMar>
              <w:top w:w="70" w:type="dxa"/>
              <w:left w:w="60" w:type="dxa"/>
              <w:bottom w:w="70" w:type="dxa"/>
              <w:right w:w="80" w:type="dxa"/>
            </w:tcMar>
          </w:tcPr>
          <w:p>
            <w:pPr>
              <w:spacing w:after="0" w:line="312" w:lineRule="auto"/>
            </w:pPr>
            <w:r/>
            <w:r>
              <w:rPr>
                <w:rFonts w:ascii="Arial" w:hAnsi="Arial" w:cs="Arial" w:eastAsia="Arial"/>
                <w:b w:val="0"/>
                <w:i w:val="0"/>
                <w:color w:val="1A1A2E"/>
                <w:sz w:val="22"/>
              </w:rPr>
              <w:t>Hai bài đăng cùng một câu lệnh, một bài trước và một bài sau khi có hồ sơ, để so</w:t>
            </w:r>
          </w:p>
        </w:tc>
      </w:tr>
      <w:tr>
        <w:trPr>
          <w:cantSplit/>
        </w:trPr>
        <w:tc>
          <w:tcPr>
            <w:tcW w:type="dxa" w:w="461"/>
            <w:tcBorders>
              <w:top w:val="single" w:sz="4" w:space="0" w:color="FFFFFF"/>
              <w:left w:val="single" w:sz="4" w:space="0" w:color="FFFFFF"/>
              <w:bottom w:val="single" w:sz="4" w:space="0" w:color="FFFFFF"/>
              <w:right w:val="single" w:sz="4" w:space="0" w:color="FFFFFF"/>
            </w:tcBorders>
            <w:tcMar>
              <w:top w:w="70" w:type="dxa"/>
              <w:left w:w="40" w:type="dxa"/>
              <w:bottom w:w="70" w:type="dxa"/>
              <w:right w:w="40" w:type="dxa"/>
            </w:tcMar>
          </w:tcPr>
          <w:p>
            <w:pPr>
              <w:spacing w:after="0" w:line="312" w:lineRule="auto"/>
            </w:pPr>
            <w:r/>
            <w:r>
              <w:rPr>
                <w:rFonts w:ascii="Wingdings" w:hAnsi="Wingdings" w:cs="Wingdings" w:eastAsia="Wingdings"/>
                <w:b w:val="0"/>
                <w:i w:val="0"/>
                <w:color w:val="1B3285"/>
                <w:sz w:val="28"/>
              </w:rPr>
              <w:t>o</w:t>
            </w:r>
          </w:p>
        </w:tc>
        <w:tc>
          <w:tcPr>
            <w:tcW w:type="dxa" w:w="9000"/>
            <w:tcBorders>
              <w:top w:val="single" w:sz="4" w:space="0" w:color="FFFFFF"/>
              <w:left w:val="single" w:sz="4" w:space="0" w:color="FFFFFF"/>
              <w:bottom w:val="single" w:sz="4" w:space="0" w:color="FFFFFF"/>
              <w:right w:val="single" w:sz="4" w:space="0" w:color="FFFFFF"/>
            </w:tcBorders>
            <w:tcMar>
              <w:top w:w="70" w:type="dxa"/>
              <w:left w:w="60" w:type="dxa"/>
              <w:bottom w:w="70" w:type="dxa"/>
              <w:right w:w="80" w:type="dxa"/>
            </w:tcMar>
          </w:tcPr>
          <w:p>
            <w:pPr>
              <w:spacing w:after="0" w:line="312" w:lineRule="auto"/>
            </w:pPr>
            <w:r/>
            <w:r>
              <w:rPr>
                <w:rFonts w:ascii="Arial" w:hAnsi="Arial" w:cs="Arial" w:eastAsia="Arial"/>
                <w:b w:val="0"/>
                <w:i w:val="0"/>
                <w:color w:val="1A1A2E"/>
                <w:sz w:val="22"/>
              </w:rPr>
              <w:t>Cấu trúc thư mục cho cả khóa, do chính bạn duyệt trước khi tạo</w:t>
            </w:r>
          </w:p>
        </w:tc>
      </w:tr>
      <w:tr>
        <w:trPr>
          <w:cantSplit/>
        </w:trPr>
        <w:tc>
          <w:tcPr>
            <w:tcW w:type="dxa" w:w="461"/>
            <w:tcBorders>
              <w:top w:val="single" w:sz="4" w:space="0" w:color="FFFFFF"/>
              <w:left w:val="single" w:sz="4" w:space="0" w:color="FFFFFF"/>
              <w:bottom w:val="single" w:sz="4" w:space="0" w:color="FFFFFF"/>
              <w:right w:val="single" w:sz="4" w:space="0" w:color="FFFFFF"/>
            </w:tcBorders>
            <w:tcMar>
              <w:top w:w="70" w:type="dxa"/>
              <w:left w:w="40" w:type="dxa"/>
              <w:bottom w:w="70" w:type="dxa"/>
              <w:right w:w="40" w:type="dxa"/>
            </w:tcMar>
          </w:tcPr>
          <w:p>
            <w:pPr>
              <w:spacing w:after="0" w:line="312" w:lineRule="auto"/>
            </w:pPr>
            <w:r/>
            <w:r>
              <w:rPr>
                <w:rFonts w:ascii="Wingdings" w:hAnsi="Wingdings" w:cs="Wingdings" w:eastAsia="Wingdings"/>
                <w:b w:val="0"/>
                <w:i w:val="0"/>
                <w:color w:val="1B3285"/>
                <w:sz w:val="28"/>
              </w:rPr>
              <w:t>o</w:t>
            </w:r>
          </w:p>
        </w:tc>
        <w:tc>
          <w:tcPr>
            <w:tcW w:type="dxa" w:w="9000"/>
            <w:tcBorders>
              <w:top w:val="single" w:sz="4" w:space="0" w:color="FFFFFF"/>
              <w:left w:val="single" w:sz="4" w:space="0" w:color="FFFFFF"/>
              <w:bottom w:val="single" w:sz="4" w:space="0" w:color="FFFFFF"/>
              <w:right w:val="single" w:sz="4" w:space="0" w:color="FFFFFF"/>
            </w:tcBorders>
            <w:tcMar>
              <w:top w:w="70" w:type="dxa"/>
              <w:left w:w="60" w:type="dxa"/>
              <w:bottom w:w="70" w:type="dxa"/>
              <w:right w:w="80" w:type="dxa"/>
            </w:tcMar>
          </w:tcPr>
          <w:p>
            <w:pPr>
              <w:spacing w:after="0" w:line="312" w:lineRule="auto"/>
            </w:pPr>
            <w:r/>
            <w:r>
              <w:rPr>
                <w:rFonts w:ascii="Arial" w:hAnsi="Arial" w:cs="Arial" w:eastAsia="Arial"/>
                <w:b w:val="0"/>
                <w:i w:val="0"/>
                <w:color w:val="1A1A2E"/>
                <w:sz w:val="22"/>
              </w:rPr>
              <w:t>Mục "Cấu trúc thư mục" nằm trong CLAUDE.md, khớp với các thư mục có thật</w:t>
            </w:r>
          </w:p>
        </w:tc>
      </w:tr>
    </w:tbl>
    <w:p>
      <w:pPr>
        <w:spacing w:after="0"/>
      </w:pPr>
      <w:r>
        <w:rPr>
          <w:rFonts w:ascii="Arial" w:hAnsi="Arial" w:cs="Arial" w:eastAsia="Arial"/>
          <w:b w:val="0"/>
          <w:i w:val="0"/>
          <w:color w:val="1A1A2E"/>
          <w:sz w:val="12"/>
        </w:rPr>
      </w:r>
    </w:p>
    <w:p>
      <w:pPr>
        <w:keepNext/>
        <w:spacing w:after="100" w:before="240" w:line="324" w:lineRule="auto"/>
      </w:pPr>
      <w:r>
        <w:rPr>
          <w:rFonts w:ascii="Arial" w:hAnsi="Arial" w:cs="Arial" w:eastAsia="Arial"/>
          <w:b/>
          <w:i w:val="0"/>
          <w:color w:val="1B3285"/>
          <w:sz w:val="25"/>
        </w:rPr>
        <w:t>Hiểu để dùng sau</w:t>
      </w:r>
    </w:p>
    <w:tbl>
      <w:tblPr>
        <w:tblW w:type="auto" w:w="0"/>
        <w:jc w:val="left"/>
        <w:tblLayout w:type="fixed"/>
        <w:tblLook w:firstColumn="1" w:firstRow="1" w:lastColumn="0" w:lastRow="0" w:noHBand="0" w:noVBand="1" w:val="04A0"/>
      </w:tblPr>
      <w:tblGrid>
        <w:gridCol w:w="4730"/>
        <w:gridCol w:w="4730"/>
      </w:tblGrid>
      <w:tr>
        <w:trPr>
          <w:cantSplit/>
        </w:trPr>
        <w:tc>
          <w:tcPr>
            <w:tcW w:type="dxa" w:w="461"/>
            <w:tcBorders>
              <w:top w:val="single" w:sz="4" w:space="0" w:color="FFFFFF"/>
              <w:left w:val="single" w:sz="4" w:space="0" w:color="FFFFFF"/>
              <w:bottom w:val="single" w:sz="4" w:space="0" w:color="FFFFFF"/>
              <w:right w:val="single" w:sz="4" w:space="0" w:color="FFFFFF"/>
            </w:tcBorders>
            <w:tcMar>
              <w:top w:w="70" w:type="dxa"/>
              <w:left w:w="40" w:type="dxa"/>
              <w:bottom w:w="70" w:type="dxa"/>
              <w:right w:w="40" w:type="dxa"/>
            </w:tcMar>
          </w:tcPr>
          <w:p>
            <w:pPr>
              <w:spacing w:after="0" w:line="312" w:lineRule="auto"/>
            </w:pPr>
            <w:r/>
            <w:r>
              <w:rPr>
                <w:rFonts w:ascii="Wingdings" w:hAnsi="Wingdings" w:cs="Wingdings" w:eastAsia="Wingdings"/>
                <w:b w:val="0"/>
                <w:i w:val="0"/>
                <w:color w:val="1B3285"/>
                <w:sz w:val="28"/>
              </w:rPr>
              <w:t>o</w:t>
            </w:r>
          </w:p>
        </w:tc>
        <w:tc>
          <w:tcPr>
            <w:tcW w:type="dxa" w:w="9000"/>
            <w:tcBorders>
              <w:top w:val="single" w:sz="4" w:space="0" w:color="FFFFFF"/>
              <w:left w:val="single" w:sz="4" w:space="0" w:color="FFFFFF"/>
              <w:bottom w:val="single" w:sz="4" w:space="0" w:color="FFFFFF"/>
              <w:right w:val="single" w:sz="4" w:space="0" w:color="FFFFFF"/>
            </w:tcBorders>
            <w:tcMar>
              <w:top w:w="70" w:type="dxa"/>
              <w:left w:w="60" w:type="dxa"/>
              <w:bottom w:w="70" w:type="dxa"/>
              <w:right w:w="80" w:type="dxa"/>
            </w:tcMar>
          </w:tcPr>
          <w:p>
            <w:pPr>
              <w:spacing w:after="0" w:line="312" w:lineRule="auto"/>
            </w:pPr>
            <w:r/>
            <w:r>
              <w:rPr>
                <w:rFonts w:ascii="Arial" w:hAnsi="Arial" w:cs="Arial" w:eastAsia="Arial"/>
                <w:b w:val="0"/>
                <w:i w:val="0"/>
                <w:color w:val="1A1A2E"/>
                <w:sz w:val="22"/>
              </w:rPr>
              <w:t>Hiểu CLAUDE.md chính là ô Instructions của Project ở tuần 1, chỉ khác là ở dạng file trong thư mục</w:t>
            </w:r>
          </w:p>
        </w:tc>
      </w:tr>
      <w:tr>
        <w:trPr>
          <w:cantSplit/>
        </w:trPr>
        <w:tc>
          <w:tcPr>
            <w:tcW w:type="dxa" w:w="461"/>
            <w:tcBorders>
              <w:top w:val="single" w:sz="4" w:space="0" w:color="FFFFFF"/>
              <w:left w:val="single" w:sz="4" w:space="0" w:color="FFFFFF"/>
              <w:bottom w:val="single" w:sz="4" w:space="0" w:color="FFFFFF"/>
              <w:right w:val="single" w:sz="4" w:space="0" w:color="FFFFFF"/>
            </w:tcBorders>
            <w:tcMar>
              <w:top w:w="70" w:type="dxa"/>
              <w:left w:w="40" w:type="dxa"/>
              <w:bottom w:w="70" w:type="dxa"/>
              <w:right w:w="40" w:type="dxa"/>
            </w:tcMar>
          </w:tcPr>
          <w:p>
            <w:pPr>
              <w:spacing w:after="0" w:line="312" w:lineRule="auto"/>
            </w:pPr>
            <w:r/>
            <w:r>
              <w:rPr>
                <w:rFonts w:ascii="Wingdings" w:hAnsi="Wingdings" w:cs="Wingdings" w:eastAsia="Wingdings"/>
                <w:b w:val="0"/>
                <w:i w:val="0"/>
                <w:color w:val="1B3285"/>
                <w:sz w:val="28"/>
              </w:rPr>
              <w:t>o</w:t>
            </w:r>
          </w:p>
        </w:tc>
        <w:tc>
          <w:tcPr>
            <w:tcW w:type="dxa" w:w="9000"/>
            <w:tcBorders>
              <w:top w:val="single" w:sz="4" w:space="0" w:color="FFFFFF"/>
              <w:left w:val="single" w:sz="4" w:space="0" w:color="FFFFFF"/>
              <w:bottom w:val="single" w:sz="4" w:space="0" w:color="FFFFFF"/>
              <w:right w:val="single" w:sz="4" w:space="0" w:color="FFFFFF"/>
            </w:tcBorders>
            <w:tcMar>
              <w:top w:w="70" w:type="dxa"/>
              <w:left w:w="60" w:type="dxa"/>
              <w:bottom w:w="70" w:type="dxa"/>
              <w:right w:w="80" w:type="dxa"/>
            </w:tcMar>
          </w:tcPr>
          <w:p>
            <w:pPr>
              <w:spacing w:after="0" w:line="312" w:lineRule="auto"/>
            </w:pPr>
            <w:r/>
            <w:r>
              <w:rPr>
                <w:rFonts w:ascii="Arial" w:hAnsi="Arial" w:cs="Arial" w:eastAsia="Arial"/>
                <w:b w:val="0"/>
                <w:i w:val="0"/>
                <w:color w:val="1A1A2E"/>
                <w:sz w:val="22"/>
              </w:rPr>
              <w:t>Phân biệt được CLAUDE.md (bạn là ai, luôn được đọc) với skill (cách làm một việc)</w:t>
            </w:r>
          </w:p>
        </w:tc>
      </w:tr>
      <w:tr>
        <w:trPr>
          <w:cantSplit/>
        </w:trPr>
        <w:tc>
          <w:tcPr>
            <w:tcW w:type="dxa" w:w="461"/>
            <w:tcBorders>
              <w:top w:val="single" w:sz="4" w:space="0" w:color="FFFFFF"/>
              <w:left w:val="single" w:sz="4" w:space="0" w:color="FFFFFF"/>
              <w:bottom w:val="single" w:sz="4" w:space="0" w:color="FFFFFF"/>
              <w:right w:val="single" w:sz="4" w:space="0" w:color="FFFFFF"/>
            </w:tcBorders>
            <w:tcMar>
              <w:top w:w="70" w:type="dxa"/>
              <w:left w:w="40" w:type="dxa"/>
              <w:bottom w:w="70" w:type="dxa"/>
              <w:right w:w="40" w:type="dxa"/>
            </w:tcMar>
          </w:tcPr>
          <w:p>
            <w:pPr>
              <w:spacing w:after="0" w:line="312" w:lineRule="auto"/>
            </w:pPr>
            <w:r/>
            <w:r>
              <w:rPr>
                <w:rFonts w:ascii="Wingdings" w:hAnsi="Wingdings" w:cs="Wingdings" w:eastAsia="Wingdings"/>
                <w:b w:val="0"/>
                <w:i w:val="0"/>
                <w:color w:val="1B3285"/>
                <w:sz w:val="28"/>
              </w:rPr>
              <w:t>o</w:t>
            </w:r>
          </w:p>
        </w:tc>
        <w:tc>
          <w:tcPr>
            <w:tcW w:type="dxa" w:w="9000"/>
            <w:tcBorders>
              <w:top w:val="single" w:sz="4" w:space="0" w:color="FFFFFF"/>
              <w:left w:val="single" w:sz="4" w:space="0" w:color="FFFFFF"/>
              <w:bottom w:val="single" w:sz="4" w:space="0" w:color="FFFFFF"/>
              <w:right w:val="single" w:sz="4" w:space="0" w:color="FFFFFF"/>
            </w:tcBorders>
            <w:tcMar>
              <w:top w:w="70" w:type="dxa"/>
              <w:left w:w="60" w:type="dxa"/>
              <w:bottom w:w="70" w:type="dxa"/>
              <w:right w:w="80" w:type="dxa"/>
            </w:tcMar>
          </w:tcPr>
          <w:p>
            <w:pPr>
              <w:spacing w:after="0" w:line="312" w:lineRule="auto"/>
            </w:pPr>
            <w:r/>
            <w:r>
              <w:rPr>
                <w:rFonts w:ascii="Arial" w:hAnsi="Arial" w:cs="Arial" w:eastAsia="Arial"/>
                <w:b w:val="0"/>
                <w:i w:val="0"/>
                <w:color w:val="1A1A2E"/>
                <w:sz w:val="22"/>
              </w:rPr>
              <w:t>Biết phép thử một câu để soát bài viết còn chung chung hay đã gắn với thương hiệu</w:t>
            </w:r>
          </w:p>
        </w:tc>
      </w:tr>
      <w:tr>
        <w:trPr>
          <w:cantSplit/>
        </w:trPr>
        <w:tc>
          <w:tcPr>
            <w:tcW w:type="dxa" w:w="461"/>
            <w:tcBorders>
              <w:top w:val="single" w:sz="4" w:space="0" w:color="FFFFFF"/>
              <w:left w:val="single" w:sz="4" w:space="0" w:color="FFFFFF"/>
              <w:bottom w:val="single" w:sz="4" w:space="0" w:color="FFFFFF"/>
              <w:right w:val="single" w:sz="4" w:space="0" w:color="FFFFFF"/>
            </w:tcBorders>
            <w:tcMar>
              <w:top w:w="70" w:type="dxa"/>
              <w:left w:w="40" w:type="dxa"/>
              <w:bottom w:w="70" w:type="dxa"/>
              <w:right w:w="40" w:type="dxa"/>
            </w:tcMar>
          </w:tcPr>
          <w:p>
            <w:pPr>
              <w:spacing w:after="0" w:line="312" w:lineRule="auto"/>
            </w:pPr>
            <w:r/>
            <w:r>
              <w:rPr>
                <w:rFonts w:ascii="Wingdings" w:hAnsi="Wingdings" w:cs="Wingdings" w:eastAsia="Wingdings"/>
                <w:b w:val="0"/>
                <w:i w:val="0"/>
                <w:color w:val="1B3285"/>
                <w:sz w:val="28"/>
              </w:rPr>
              <w:t>o</w:t>
            </w:r>
          </w:p>
        </w:tc>
        <w:tc>
          <w:tcPr>
            <w:tcW w:type="dxa" w:w="9000"/>
            <w:tcBorders>
              <w:top w:val="single" w:sz="4" w:space="0" w:color="FFFFFF"/>
              <w:left w:val="single" w:sz="4" w:space="0" w:color="FFFFFF"/>
              <w:bottom w:val="single" w:sz="4" w:space="0" w:color="FFFFFF"/>
              <w:right w:val="single" w:sz="4" w:space="0" w:color="FFFFFF"/>
            </w:tcBorders>
            <w:tcMar>
              <w:top w:w="70" w:type="dxa"/>
              <w:left w:w="60" w:type="dxa"/>
              <w:bottom w:w="70" w:type="dxa"/>
              <w:right w:w="80" w:type="dxa"/>
            </w:tcMar>
          </w:tcPr>
          <w:p>
            <w:pPr>
              <w:spacing w:after="0" w:line="312" w:lineRule="auto"/>
            </w:pPr>
            <w:r/>
            <w:r>
              <w:rPr>
                <w:rFonts w:ascii="Arial" w:hAnsi="Arial" w:cs="Arial" w:eastAsia="Arial"/>
                <w:b w:val="0"/>
                <w:i w:val="0"/>
                <w:color w:val="1A1A2E"/>
                <w:sz w:val="22"/>
              </w:rPr>
              <w:t>Biết vì sao mục lục phải viết thẳng vào CLAUDE.md chứ không để một file riêng</w:t>
            </w:r>
          </w:p>
        </w:tc>
      </w:tr>
    </w:tbl>
    <w:p>
      <w:pPr>
        <w:spacing w:after="0"/>
      </w:pPr>
      <w:r>
        <w:rPr>
          <w:rFonts w:ascii="Arial" w:hAnsi="Arial" w:cs="Arial" w:eastAsia="Arial"/>
          <w:b w:val="0"/>
          <w:i w:val="0"/>
          <w:color w:val="1A1A2E"/>
          <w:sz w:val="12"/>
        </w:rPr>
      </w:r>
    </w:p>
    <w:tbl>
      <w:tblPr>
        <w:tblW w:type="auto" w:w="0"/>
        <w:jc w:val="left"/>
        <w:tblLook w:firstColumn="1" w:firstRow="1" w:lastColumn="0" w:lastRow="0" w:noHBand="0" w:noVBand="1" w:val="04A0"/>
      </w:tblPr>
      <w:tblGrid>
        <w:gridCol w:w="9461"/>
      </w:tblGrid>
      <w:tr>
        <w:trPr>
          <w:cantSplit/>
        </w:trPr>
        <w:tc>
          <w:tcPr>
            <w:tcW w:type="dxa" w:w="9461"/>
            <w:shd w:val="clear" w:color="auto" w:fill="EDF1F9"/>
            <w:tcBorders>
              <w:top w:val="single" w:sz="6" w:space="0" w:color="1B3285"/>
              <w:left w:val="single" w:sz="6" w:space="0" w:color="1B3285"/>
              <w:bottom w:val="single" w:sz="6" w:space="0" w:color="1B3285"/>
              <w:right w:val="single" w:sz="6" w:space="0" w:color="1B3285"/>
            </w:tcBorders>
            <w:tcMar>
              <w:top w:w="120" w:type="dxa"/>
              <w:left w:w="160" w:type="dxa"/>
              <w:bottom w:w="120" w:type="dxa"/>
              <w:right w:w="160" w:type="dxa"/>
            </w:tcMar>
          </w:tcPr>
          <w:p>
            <w:pPr>
              <w:spacing w:after="60" w:line="312" w:lineRule="auto"/>
            </w:pPr>
            <w:r/>
            <w:r>
              <w:rPr>
                <w:rFonts w:ascii="Arial" w:hAnsi="Arial" w:cs="Arial" w:eastAsia="Arial"/>
                <w:b/>
                <w:i w:val="0"/>
                <w:color w:val="1B3285"/>
                <w:sz w:val="21"/>
              </w:rPr>
              <w:t>Thiếu mục nào thì làm lại đúng bước đó</w:t>
            </w:r>
          </w:p>
          <w:p>
            <w:pPr>
              <w:spacing w:after="40" w:line="312" w:lineRule="auto"/>
            </w:pPr>
            <w:r>
              <w:rPr>
                <w:rFonts w:ascii="Arial" w:hAnsi="Arial" w:cs="Arial" w:eastAsia="Arial"/>
                <w:b w:val="0"/>
                <w:i w:val="0"/>
                <w:color w:val="1A1A2E"/>
                <w:sz w:val="21"/>
              </w:rPr>
              <w:t>Buổi sau ta đổ người vào phòng .claude/agents/ còn trống: trợ lý riêng đầu tiên của bạn.</w:t>
            </w:r>
          </w:p>
        </w:tc>
      </w:tr>
    </w:tbl>
    <w:p>
      <w:pPr>
        <w:keepNext/>
        <w:pageBreakBefore/>
        <w:spacing w:after="100" w:before="240" w:line="324" w:lineRule="auto"/>
      </w:pPr>
      <w:r>
        <w:rPr>
          <w:rFonts w:ascii="Arial" w:hAnsi="Arial" w:cs="Arial" w:eastAsia="Arial"/>
          <w:b/>
          <w:i w:val="0"/>
          <w:color w:val="1B3285"/>
          <w:sz w:val="25"/>
        </w:rPr>
        <w:t>Ghi chú của bạn</w:t>
      </w:r>
    </w:p>
    <w:tbl>
      <w:tblPr>
        <w:tblW w:type="auto" w:w="0"/>
        <w:jc w:val="left"/>
        <w:tblLayout w:type="fixed"/>
        <w:tblLook w:firstColumn="1" w:firstRow="1" w:lastColumn="0" w:lastRow="0" w:noHBand="0" w:noVBand="1" w:val="04A0"/>
      </w:tblPr>
      <w:tblGrid>
        <w:gridCol w:w="9461"/>
      </w:tblGrid>
      <w:tr>
        <w:tc>
          <w:tcPr>
            <w:tcW w:type="dxa" w:w="9461"/>
            <w:tcBorders>
              <w:top w:val="single" w:sz="2" w:space="0" w:color="FFFFFF"/>
              <w:left w:val="single" w:sz="2" w:space="0" w:color="FFFFFF"/>
              <w:right w:val="single" w:sz="2" w:space="0" w:color="FFFFFF"/>
              <w:bottom w:val="single" w:sz="6" w:space="0" w:color="C4CFE4"/>
            </w:tcBorders>
            <w:tcMar>
              <w:top w:w="40" w:type="dxa"/>
              <w:left w:w="0" w:type="dxa"/>
              <w:bottom w:w="40" w:type="dxa"/>
              <w:right w:w="0" w:type="dxa"/>
            </w:tcMar>
          </w:tcPr>
          <w:p>
            <w:pPr>
              <w:spacing w:after="180" w:before="180"/>
            </w:pPr>
            <w:r/>
            <w:r>
              <w:rPr>
                <w:rFonts w:ascii="Arial" w:hAnsi="Arial" w:cs="Arial" w:eastAsia="Arial"/>
                <w:b w:val="0"/>
                <w:i w:val="0"/>
                <w:color w:val="1A1A2E"/>
                <w:sz w:val="22"/>
              </w:rPr>
            </w:r>
          </w:p>
        </w:tc>
      </w:tr>
      <w:tr>
        <w:tc>
          <w:tcPr>
            <w:tcW w:type="dxa" w:w="9461"/>
            <w:tcBorders>
              <w:top w:val="single" w:sz="2" w:space="0" w:color="FFFFFF"/>
              <w:left w:val="single" w:sz="2" w:space="0" w:color="FFFFFF"/>
              <w:right w:val="single" w:sz="2" w:space="0" w:color="FFFFFF"/>
              <w:bottom w:val="single" w:sz="6" w:space="0" w:color="C4CFE4"/>
            </w:tcBorders>
            <w:tcMar>
              <w:top w:w="40" w:type="dxa"/>
              <w:left w:w="0" w:type="dxa"/>
              <w:bottom w:w="40" w:type="dxa"/>
              <w:right w:w="0" w:type="dxa"/>
            </w:tcMar>
          </w:tcPr>
          <w:p>
            <w:pPr>
              <w:spacing w:after="180" w:before="180"/>
            </w:pPr>
            <w:r/>
            <w:r>
              <w:rPr>
                <w:rFonts w:ascii="Arial" w:hAnsi="Arial" w:cs="Arial" w:eastAsia="Arial"/>
                <w:b w:val="0"/>
                <w:i w:val="0"/>
                <w:color w:val="1A1A2E"/>
                <w:sz w:val="22"/>
              </w:rPr>
            </w:r>
          </w:p>
        </w:tc>
      </w:tr>
      <w:tr>
        <w:tc>
          <w:tcPr>
            <w:tcW w:type="dxa" w:w="9461"/>
            <w:tcBorders>
              <w:top w:val="single" w:sz="2" w:space="0" w:color="FFFFFF"/>
              <w:left w:val="single" w:sz="2" w:space="0" w:color="FFFFFF"/>
              <w:right w:val="single" w:sz="2" w:space="0" w:color="FFFFFF"/>
              <w:bottom w:val="single" w:sz="6" w:space="0" w:color="C4CFE4"/>
            </w:tcBorders>
            <w:tcMar>
              <w:top w:w="40" w:type="dxa"/>
              <w:left w:w="0" w:type="dxa"/>
              <w:bottom w:w="40" w:type="dxa"/>
              <w:right w:w="0" w:type="dxa"/>
            </w:tcMar>
          </w:tcPr>
          <w:p>
            <w:pPr>
              <w:spacing w:after="180" w:before="180"/>
            </w:pPr>
            <w:r/>
            <w:r>
              <w:rPr>
                <w:rFonts w:ascii="Arial" w:hAnsi="Arial" w:cs="Arial" w:eastAsia="Arial"/>
                <w:b w:val="0"/>
                <w:i w:val="0"/>
                <w:color w:val="1A1A2E"/>
                <w:sz w:val="22"/>
              </w:rPr>
            </w:r>
          </w:p>
        </w:tc>
      </w:tr>
      <w:tr>
        <w:tc>
          <w:tcPr>
            <w:tcW w:type="dxa" w:w="9461"/>
            <w:tcBorders>
              <w:top w:val="single" w:sz="2" w:space="0" w:color="FFFFFF"/>
              <w:left w:val="single" w:sz="2" w:space="0" w:color="FFFFFF"/>
              <w:right w:val="single" w:sz="2" w:space="0" w:color="FFFFFF"/>
              <w:bottom w:val="single" w:sz="6" w:space="0" w:color="C4CFE4"/>
            </w:tcBorders>
            <w:tcMar>
              <w:top w:w="40" w:type="dxa"/>
              <w:left w:w="0" w:type="dxa"/>
              <w:bottom w:w="40" w:type="dxa"/>
              <w:right w:w="0" w:type="dxa"/>
            </w:tcMar>
          </w:tcPr>
          <w:p>
            <w:pPr>
              <w:spacing w:after="180" w:before="180"/>
            </w:pPr>
            <w:r/>
            <w:r>
              <w:rPr>
                <w:rFonts w:ascii="Arial" w:hAnsi="Arial" w:cs="Arial" w:eastAsia="Arial"/>
                <w:b w:val="0"/>
                <w:i w:val="0"/>
                <w:color w:val="1A1A2E"/>
                <w:sz w:val="22"/>
              </w:rPr>
            </w:r>
          </w:p>
        </w:tc>
      </w:tr>
      <w:tr>
        <w:tc>
          <w:tcPr>
            <w:tcW w:type="dxa" w:w="9461"/>
            <w:tcBorders>
              <w:top w:val="single" w:sz="2" w:space="0" w:color="FFFFFF"/>
              <w:left w:val="single" w:sz="2" w:space="0" w:color="FFFFFF"/>
              <w:right w:val="single" w:sz="2" w:space="0" w:color="FFFFFF"/>
              <w:bottom w:val="single" w:sz="6" w:space="0" w:color="C4CFE4"/>
            </w:tcBorders>
            <w:tcMar>
              <w:top w:w="40" w:type="dxa"/>
              <w:left w:w="0" w:type="dxa"/>
              <w:bottom w:w="40" w:type="dxa"/>
              <w:right w:w="0" w:type="dxa"/>
            </w:tcMar>
          </w:tcPr>
          <w:p>
            <w:pPr>
              <w:spacing w:after="180" w:before="180"/>
            </w:pPr>
            <w:r/>
            <w:r>
              <w:rPr>
                <w:rFonts w:ascii="Arial" w:hAnsi="Arial" w:cs="Arial" w:eastAsia="Arial"/>
                <w:b w:val="0"/>
                <w:i w:val="0"/>
                <w:color w:val="1A1A2E"/>
                <w:sz w:val="22"/>
              </w:rPr>
            </w:r>
          </w:p>
        </w:tc>
      </w:tr>
      <w:tr>
        <w:tc>
          <w:tcPr>
            <w:tcW w:type="dxa" w:w="9461"/>
            <w:tcBorders>
              <w:top w:val="single" w:sz="2" w:space="0" w:color="FFFFFF"/>
              <w:left w:val="single" w:sz="2" w:space="0" w:color="FFFFFF"/>
              <w:right w:val="single" w:sz="2" w:space="0" w:color="FFFFFF"/>
              <w:bottom w:val="single" w:sz="6" w:space="0" w:color="C4CFE4"/>
            </w:tcBorders>
            <w:tcMar>
              <w:top w:w="40" w:type="dxa"/>
              <w:left w:w="0" w:type="dxa"/>
              <w:bottom w:w="40" w:type="dxa"/>
              <w:right w:w="0" w:type="dxa"/>
            </w:tcMar>
          </w:tcPr>
          <w:p>
            <w:pPr>
              <w:spacing w:after="180" w:before="180"/>
            </w:pPr>
            <w:r/>
            <w:r>
              <w:rPr>
                <w:rFonts w:ascii="Arial" w:hAnsi="Arial" w:cs="Arial" w:eastAsia="Arial"/>
                <w:b w:val="0"/>
                <w:i w:val="0"/>
                <w:color w:val="1A1A2E"/>
                <w:sz w:val="22"/>
              </w:rPr>
            </w:r>
          </w:p>
        </w:tc>
      </w:tr>
      <w:tr>
        <w:tc>
          <w:tcPr>
            <w:tcW w:type="dxa" w:w="9461"/>
            <w:tcBorders>
              <w:top w:val="single" w:sz="2" w:space="0" w:color="FFFFFF"/>
              <w:left w:val="single" w:sz="2" w:space="0" w:color="FFFFFF"/>
              <w:right w:val="single" w:sz="2" w:space="0" w:color="FFFFFF"/>
              <w:bottom w:val="single" w:sz="6" w:space="0" w:color="C4CFE4"/>
            </w:tcBorders>
            <w:tcMar>
              <w:top w:w="40" w:type="dxa"/>
              <w:left w:w="0" w:type="dxa"/>
              <w:bottom w:w="40" w:type="dxa"/>
              <w:right w:w="0" w:type="dxa"/>
            </w:tcMar>
          </w:tcPr>
          <w:p>
            <w:pPr>
              <w:spacing w:after="180" w:before="180"/>
            </w:pPr>
            <w:r/>
            <w:r>
              <w:rPr>
                <w:rFonts w:ascii="Arial" w:hAnsi="Arial" w:cs="Arial" w:eastAsia="Arial"/>
                <w:b w:val="0"/>
                <w:i w:val="0"/>
                <w:color w:val="1A1A2E"/>
                <w:sz w:val="22"/>
              </w:rPr>
            </w:r>
          </w:p>
        </w:tc>
      </w:tr>
      <w:tr>
        <w:tc>
          <w:tcPr>
            <w:tcW w:type="dxa" w:w="9461"/>
            <w:tcBorders>
              <w:top w:val="single" w:sz="2" w:space="0" w:color="FFFFFF"/>
              <w:left w:val="single" w:sz="2" w:space="0" w:color="FFFFFF"/>
              <w:right w:val="single" w:sz="2" w:space="0" w:color="FFFFFF"/>
              <w:bottom w:val="single" w:sz="6" w:space="0" w:color="C4CFE4"/>
            </w:tcBorders>
            <w:tcMar>
              <w:top w:w="40" w:type="dxa"/>
              <w:left w:w="0" w:type="dxa"/>
              <w:bottom w:w="40" w:type="dxa"/>
              <w:right w:w="0" w:type="dxa"/>
            </w:tcMar>
          </w:tcPr>
          <w:p>
            <w:pPr>
              <w:spacing w:after="180" w:before="180"/>
            </w:pPr>
            <w:r/>
            <w:r>
              <w:rPr>
                <w:rFonts w:ascii="Arial" w:hAnsi="Arial" w:cs="Arial" w:eastAsia="Arial"/>
                <w:b w:val="0"/>
                <w:i w:val="0"/>
                <w:color w:val="1A1A2E"/>
                <w:sz w:val="22"/>
              </w:rPr>
            </w:r>
          </w:p>
        </w:tc>
      </w:tr>
      <w:tr>
        <w:tc>
          <w:tcPr>
            <w:tcW w:type="dxa" w:w="9461"/>
            <w:tcBorders>
              <w:top w:val="single" w:sz="2" w:space="0" w:color="FFFFFF"/>
              <w:left w:val="single" w:sz="2" w:space="0" w:color="FFFFFF"/>
              <w:right w:val="single" w:sz="2" w:space="0" w:color="FFFFFF"/>
              <w:bottom w:val="single" w:sz="6" w:space="0" w:color="C4CFE4"/>
            </w:tcBorders>
            <w:tcMar>
              <w:top w:w="40" w:type="dxa"/>
              <w:left w:w="0" w:type="dxa"/>
              <w:bottom w:w="40" w:type="dxa"/>
              <w:right w:w="0" w:type="dxa"/>
            </w:tcMar>
          </w:tcPr>
          <w:p>
            <w:pPr>
              <w:spacing w:after="180" w:before="180"/>
            </w:pPr>
            <w:r/>
            <w:r>
              <w:rPr>
                <w:rFonts w:ascii="Arial" w:hAnsi="Arial" w:cs="Arial" w:eastAsia="Arial"/>
                <w:b w:val="0"/>
                <w:i w:val="0"/>
                <w:color w:val="1A1A2E"/>
                <w:sz w:val="22"/>
              </w:rPr>
            </w:r>
          </w:p>
        </w:tc>
      </w:tr>
      <w:tr>
        <w:tc>
          <w:tcPr>
            <w:tcW w:type="dxa" w:w="9461"/>
            <w:tcBorders>
              <w:top w:val="single" w:sz="2" w:space="0" w:color="FFFFFF"/>
              <w:left w:val="single" w:sz="2" w:space="0" w:color="FFFFFF"/>
              <w:right w:val="single" w:sz="2" w:space="0" w:color="FFFFFF"/>
              <w:bottom w:val="single" w:sz="6" w:space="0" w:color="C4CFE4"/>
            </w:tcBorders>
            <w:tcMar>
              <w:top w:w="40" w:type="dxa"/>
              <w:left w:w="0" w:type="dxa"/>
              <w:bottom w:w="40" w:type="dxa"/>
              <w:right w:w="0" w:type="dxa"/>
            </w:tcMar>
          </w:tcPr>
          <w:p>
            <w:pPr>
              <w:spacing w:after="180" w:before="180"/>
            </w:pPr>
            <w:r/>
            <w:r>
              <w:rPr>
                <w:rFonts w:ascii="Arial" w:hAnsi="Arial" w:cs="Arial" w:eastAsia="Arial"/>
                <w:b w:val="0"/>
                <w:i w:val="0"/>
                <w:color w:val="1A1A2E"/>
                <w:sz w:val="22"/>
              </w:rPr>
            </w:r>
          </w:p>
        </w:tc>
      </w:tr>
      <w:tr>
        <w:tc>
          <w:tcPr>
            <w:tcW w:type="dxa" w:w="9461"/>
            <w:tcBorders>
              <w:top w:val="single" w:sz="2" w:space="0" w:color="FFFFFF"/>
              <w:left w:val="single" w:sz="2" w:space="0" w:color="FFFFFF"/>
              <w:right w:val="single" w:sz="2" w:space="0" w:color="FFFFFF"/>
              <w:bottom w:val="single" w:sz="6" w:space="0" w:color="C4CFE4"/>
            </w:tcBorders>
            <w:tcMar>
              <w:top w:w="40" w:type="dxa"/>
              <w:left w:w="0" w:type="dxa"/>
              <w:bottom w:w="40" w:type="dxa"/>
              <w:right w:w="0" w:type="dxa"/>
            </w:tcMar>
          </w:tcPr>
          <w:p>
            <w:pPr>
              <w:spacing w:after="180" w:before="180"/>
            </w:pPr>
            <w:r/>
            <w:r>
              <w:rPr>
                <w:rFonts w:ascii="Arial" w:hAnsi="Arial" w:cs="Arial" w:eastAsia="Arial"/>
                <w:b w:val="0"/>
                <w:i w:val="0"/>
                <w:color w:val="1A1A2E"/>
                <w:sz w:val="22"/>
              </w:rPr>
            </w:r>
          </w:p>
        </w:tc>
      </w:tr>
      <w:tr>
        <w:tc>
          <w:tcPr>
            <w:tcW w:type="dxa" w:w="9461"/>
            <w:tcBorders>
              <w:top w:val="single" w:sz="2" w:space="0" w:color="FFFFFF"/>
              <w:left w:val="single" w:sz="2" w:space="0" w:color="FFFFFF"/>
              <w:right w:val="single" w:sz="2" w:space="0" w:color="FFFFFF"/>
              <w:bottom w:val="single" w:sz="6" w:space="0" w:color="C4CFE4"/>
            </w:tcBorders>
            <w:tcMar>
              <w:top w:w="40" w:type="dxa"/>
              <w:left w:w="0" w:type="dxa"/>
              <w:bottom w:w="40" w:type="dxa"/>
              <w:right w:w="0" w:type="dxa"/>
            </w:tcMar>
          </w:tcPr>
          <w:p>
            <w:pPr>
              <w:spacing w:after="180" w:before="180"/>
            </w:pPr>
            <w:r/>
            <w:r>
              <w:rPr>
                <w:rFonts w:ascii="Arial" w:hAnsi="Arial" w:cs="Arial" w:eastAsia="Arial"/>
                <w:b w:val="0"/>
                <w:i w:val="0"/>
                <w:color w:val="1A1A2E"/>
                <w:sz w:val="22"/>
              </w:rPr>
            </w:r>
          </w:p>
        </w:tc>
      </w:tr>
    </w:tbl>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b w:val="0"/>
        <w:i w:val="0"/>
        <w:color w:val="6B7280"/>
        <w:sz w:val="18"/>
      </w:rPr>
      <w:t xml:space="preserve">Bộ AI Agent Văn phòng - Khóa 30 ngày  |  Buổi 12  |  Trang </w:t>
    </w:r>
    <w:r>
      <w:rPr>
        <w:rFonts w:ascii="Arial" w:hAnsi="Arial" w:cs="Arial" w:eastAsia="Arial"/>
        <w:b w:val="0"/>
        <w:i w:val="0"/>
        <w:color w:val="6B7280"/>
        <w:sz w:val="18"/>
      </w:rPr>
      <w:fldChar w:fldCharType="begin"/>
    </w:r>
    <w:r>
      <w:rPr>
        <w:rFonts w:ascii="Arial" w:hAnsi="Arial" w:cs="Arial" w:eastAsia="Arial"/>
        <w:b w:val="0"/>
        <w:i w:val="0"/>
        <w:color w:val="6B7280"/>
        <w:sz w:val="18"/>
      </w:rPr>
      <w:instrText xml:space="preserve"> PAGE </w:instrText>
    </w:r>
    <w:r>
      <w:rPr>
        <w:rFonts w:ascii="Arial" w:hAnsi="Arial" w:cs="Arial" w:eastAsia="Arial"/>
        <w:b w:val="0"/>
        <w:i w:val="0"/>
        <w:color w:val="6B7280"/>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